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607C" w:rsidRPr="008A335A" w:rsidRDefault="00BE607C" w:rsidP="008A335A">
      <w:pPr>
        <w:jc w:val="both"/>
        <w:rPr>
          <w:rFonts w:ascii="Times New Roman" w:hAnsi="Times New Roman" w:cs="Times New Roman"/>
          <w:b/>
          <w:sz w:val="32"/>
        </w:rPr>
      </w:pPr>
      <w:r w:rsidRPr="008A335A">
        <w:rPr>
          <w:rFonts w:ascii="Times New Roman" w:hAnsi="Times New Roman" w:cs="Times New Roman"/>
          <w:noProof/>
          <w:sz w:val="20"/>
        </w:rPr>
        <w:drawing>
          <wp:inline distT="0" distB="0" distL="0" distR="0">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rsidR="00775B75" w:rsidRPr="008A335A" w:rsidRDefault="00771BF8" w:rsidP="008A335A">
      <w:pPr>
        <w:jc w:val="both"/>
        <w:rPr>
          <w:rFonts w:ascii="Times New Roman" w:hAnsi="Times New Roman" w:cs="Times New Roman"/>
          <w:sz w:val="28"/>
          <w:szCs w:val="28"/>
        </w:rPr>
      </w:pPr>
      <w:r w:rsidRPr="008A335A">
        <w:rPr>
          <w:rFonts w:ascii="Times New Roman" w:hAnsi="Times New Roman" w:cs="Times New Roman"/>
          <w:b/>
          <w:sz w:val="28"/>
          <w:szCs w:val="28"/>
        </w:rPr>
        <w:t>OPERATING SYSTEMS AND SYSTEMS PROGRAMMING</w:t>
      </w:r>
      <w:r w:rsidR="00BE607C" w:rsidRPr="008A335A">
        <w:rPr>
          <w:rFonts w:ascii="Times New Roman" w:hAnsi="Times New Roman" w:cs="Times New Roman"/>
          <w:b/>
          <w:sz w:val="28"/>
          <w:szCs w:val="28"/>
        </w:rPr>
        <w:t xml:space="preserve"> (25CS2104E)</w:t>
      </w:r>
    </w:p>
    <w:p w:rsidR="00775B75" w:rsidRPr="008A335A" w:rsidRDefault="00771BF8" w:rsidP="008A335A">
      <w:pPr>
        <w:jc w:val="both"/>
        <w:rPr>
          <w:rFonts w:ascii="Times New Roman" w:hAnsi="Times New Roman" w:cs="Times New Roman"/>
        </w:rPr>
      </w:pPr>
      <w:r w:rsidRPr="008A335A">
        <w:rPr>
          <w:rFonts w:ascii="Times New Roman" w:hAnsi="Times New Roman" w:cs="Times New Roman"/>
          <w:b/>
          <w:sz w:val="24"/>
        </w:rPr>
        <w:t>202</w:t>
      </w:r>
      <w:r w:rsidR="00BE607C" w:rsidRPr="008A335A">
        <w:rPr>
          <w:rFonts w:ascii="Times New Roman" w:hAnsi="Times New Roman" w:cs="Times New Roman"/>
          <w:b/>
          <w:sz w:val="24"/>
        </w:rPr>
        <w:t>6</w:t>
      </w:r>
      <w:r w:rsidRPr="008A335A">
        <w:rPr>
          <w:rFonts w:ascii="Times New Roman" w:hAnsi="Times New Roman" w:cs="Times New Roman"/>
          <w:b/>
          <w:sz w:val="24"/>
        </w:rPr>
        <w:t>–2</w:t>
      </w:r>
      <w:r w:rsidR="00BE607C" w:rsidRPr="008A335A">
        <w:rPr>
          <w:rFonts w:ascii="Times New Roman" w:hAnsi="Times New Roman" w:cs="Times New Roman"/>
          <w:b/>
          <w:sz w:val="24"/>
        </w:rPr>
        <w:t>7</w:t>
      </w:r>
      <w:r w:rsidRPr="008A335A">
        <w:rPr>
          <w:rFonts w:ascii="Times New Roman" w:hAnsi="Times New Roman" w:cs="Times New Roman"/>
          <w:b/>
          <w:sz w:val="24"/>
        </w:rPr>
        <w:t>, Term-I</w:t>
      </w:r>
    </w:p>
    <w:p w:rsidR="00775B75" w:rsidRPr="008A335A" w:rsidRDefault="00771BF8" w:rsidP="008A335A">
      <w:pPr>
        <w:jc w:val="both"/>
        <w:rPr>
          <w:rFonts w:ascii="Times New Roman" w:hAnsi="Times New Roman" w:cs="Times New Roman"/>
        </w:rPr>
      </w:pPr>
      <w:r w:rsidRPr="008A335A">
        <w:rPr>
          <w:rFonts w:ascii="Times New Roman" w:hAnsi="Times New Roman" w:cs="Times New Roman"/>
          <w:b/>
          <w:sz w:val="28"/>
        </w:rPr>
        <w:t>Project Problem Statement Submission Form</w:t>
      </w:r>
    </w:p>
    <w:p w:rsidR="00775B75" w:rsidRPr="008A335A" w:rsidRDefault="00771BF8" w:rsidP="008A335A">
      <w:pPr>
        <w:jc w:val="both"/>
        <w:rPr>
          <w:rFonts w:ascii="Times New Roman" w:hAnsi="Times New Roman" w:cs="Times New Roman"/>
        </w:rPr>
      </w:pPr>
      <w:r w:rsidRPr="008A335A">
        <w:rPr>
          <w:rFonts w:ascii="Times New Roman" w:hAnsi="Times New Roman" w:cs="Times New Roman"/>
          <w:b/>
          <w:sz w:val="24"/>
        </w:rPr>
        <w:t>Section / Team Details</w:t>
      </w:r>
    </w:p>
    <w:p w:rsidR="00775B75" w:rsidRPr="008A335A" w:rsidRDefault="00771BF8" w:rsidP="008A335A">
      <w:pPr>
        <w:jc w:val="both"/>
        <w:rPr>
          <w:rFonts w:ascii="Times New Roman" w:hAnsi="Times New Roman" w:cs="Times New Roman"/>
        </w:rPr>
      </w:pPr>
      <w:r w:rsidRPr="008A335A">
        <w:rPr>
          <w:rFonts w:ascii="Times New Roman" w:hAnsi="Times New Roman" w:cs="Times New Roman"/>
          <w:b/>
        </w:rPr>
        <w:t>Section No.:</w:t>
      </w:r>
      <w:r w:rsidR="006C7A8D" w:rsidRPr="008A335A">
        <w:rPr>
          <w:rFonts w:ascii="Times New Roman" w:hAnsi="Times New Roman" w:cs="Times New Roman"/>
        </w:rPr>
        <w:t xml:space="preserve">  </w:t>
      </w:r>
      <w:r w:rsidR="006C7A8D" w:rsidRPr="008A335A">
        <w:rPr>
          <w:rFonts w:ascii="Times New Roman" w:hAnsi="Times New Roman" w:cs="Times New Roman"/>
          <w:b/>
          <w:sz w:val="24"/>
        </w:rPr>
        <w:t>13</w:t>
      </w:r>
    </w:p>
    <w:p w:rsidR="00775B75" w:rsidRPr="008A335A" w:rsidRDefault="00771BF8" w:rsidP="008A335A">
      <w:pPr>
        <w:jc w:val="both"/>
        <w:rPr>
          <w:rFonts w:ascii="Times New Roman" w:hAnsi="Times New Roman" w:cs="Times New Roman"/>
        </w:rPr>
      </w:pPr>
      <w:r w:rsidRPr="008A335A">
        <w:rPr>
          <w:rFonts w:ascii="Times New Roman" w:hAnsi="Times New Roman" w:cs="Times New Roman"/>
          <w:b/>
        </w:rPr>
        <w:t>Team No.:</w:t>
      </w:r>
      <w:r w:rsidRPr="008A335A">
        <w:rPr>
          <w:rFonts w:ascii="Times New Roman" w:hAnsi="Times New Roman" w:cs="Times New Roman"/>
        </w:rPr>
        <w:t xml:space="preserve"> </w:t>
      </w:r>
      <w:r w:rsidR="006C7A8D" w:rsidRPr="008A335A">
        <w:rPr>
          <w:rFonts w:ascii="Times New Roman" w:hAnsi="Times New Roman" w:cs="Times New Roman"/>
          <w:b/>
          <w:sz w:val="24"/>
        </w:rPr>
        <w:t>21</w:t>
      </w:r>
    </w:p>
    <w:p w:rsidR="00775B75" w:rsidRPr="008A335A" w:rsidRDefault="00771BF8" w:rsidP="008A335A">
      <w:pPr>
        <w:jc w:val="both"/>
        <w:rPr>
          <w:rFonts w:ascii="Times New Roman" w:hAnsi="Times New Roman" w:cs="Times New Roman"/>
          <w:b/>
          <w:sz w:val="24"/>
        </w:rPr>
      </w:pPr>
      <w:r w:rsidRPr="008A335A">
        <w:rPr>
          <w:rFonts w:ascii="Times New Roman" w:hAnsi="Times New Roman" w:cs="Times New Roman"/>
          <w:b/>
        </w:rPr>
        <w:t>Project Title:</w:t>
      </w:r>
      <w:r w:rsidRPr="008A335A">
        <w:rPr>
          <w:rFonts w:ascii="Times New Roman" w:hAnsi="Times New Roman" w:cs="Times New Roman"/>
        </w:rPr>
        <w:t xml:space="preserve"> </w:t>
      </w:r>
      <w:r w:rsidR="006C7A8D" w:rsidRPr="008A335A">
        <w:rPr>
          <w:rStyle w:val="Strong"/>
          <w:rFonts w:ascii="Times New Roman" w:hAnsi="Times New Roman" w:cs="Times New Roman"/>
          <w:sz w:val="24"/>
        </w:rPr>
        <w:t>Linux</w:t>
      </w:r>
      <w:r w:rsidR="006C7A8D" w:rsidRPr="008A335A">
        <w:rPr>
          <w:rStyle w:val="Strong"/>
          <w:rFonts w:ascii="Times New Roman" w:hAnsi="Times New Roman" w:cs="Times New Roman"/>
        </w:rPr>
        <w:t xml:space="preserve"> </w:t>
      </w:r>
      <w:r w:rsidR="006C7A8D" w:rsidRPr="008A335A">
        <w:rPr>
          <w:rStyle w:val="Strong"/>
          <w:rFonts w:ascii="Times New Roman" w:hAnsi="Times New Roman" w:cs="Times New Roman"/>
          <w:sz w:val="24"/>
        </w:rPr>
        <w:t>File System Explorer Using System Calls</w:t>
      </w:r>
      <w:r w:rsidR="006C7A8D" w:rsidRPr="008A335A">
        <w:rPr>
          <w:rFonts w:ascii="Times New Roman" w:hAnsi="Times New Roman" w:cs="Times New Roman"/>
          <w:sz w:val="24"/>
        </w:rPr>
        <w:t>.</w:t>
      </w:r>
    </w:p>
    <w:p w:rsidR="00775B75" w:rsidRPr="008A335A" w:rsidRDefault="00771BF8" w:rsidP="008A335A">
      <w:pPr>
        <w:jc w:val="both"/>
        <w:rPr>
          <w:rFonts w:ascii="Times New Roman" w:hAnsi="Times New Roman" w:cs="Times New Roman"/>
        </w:rPr>
      </w:pPr>
      <w:r w:rsidRPr="008A335A">
        <w:rPr>
          <w:rFonts w:ascii="Times New Roman" w:hAnsi="Times New Roman" w:cs="Times New Roman"/>
          <w:b/>
          <w:sz w:val="24"/>
        </w:rPr>
        <w:t>Team Members</w:t>
      </w:r>
    </w:p>
    <w:tbl>
      <w:tblPr>
        <w:tblStyle w:val="TableGrid"/>
        <w:tblW w:w="0" w:type="auto"/>
        <w:jc w:val="center"/>
        <w:tblLook w:val="04A0"/>
      </w:tblPr>
      <w:tblGrid>
        <w:gridCol w:w="3360"/>
        <w:gridCol w:w="3360"/>
        <w:gridCol w:w="3360"/>
      </w:tblGrid>
      <w:tr w:rsidR="00775B75" w:rsidRPr="008A335A">
        <w:trPr>
          <w:jc w:val="center"/>
        </w:trPr>
        <w:tc>
          <w:tcPr>
            <w:tcW w:w="3360" w:type="dxa"/>
          </w:tcPr>
          <w:p w:rsidR="00775B75" w:rsidRPr="008A335A" w:rsidRDefault="00771BF8" w:rsidP="008A335A">
            <w:pPr>
              <w:jc w:val="both"/>
              <w:rPr>
                <w:rFonts w:ascii="Times New Roman" w:hAnsi="Times New Roman" w:cs="Times New Roman"/>
              </w:rPr>
            </w:pPr>
            <w:r w:rsidRPr="008A335A">
              <w:rPr>
                <w:rFonts w:ascii="Times New Roman" w:hAnsi="Times New Roman" w:cs="Times New Roman"/>
              </w:rPr>
              <w:t>Roll Number</w:t>
            </w:r>
          </w:p>
        </w:tc>
        <w:tc>
          <w:tcPr>
            <w:tcW w:w="3360" w:type="dxa"/>
          </w:tcPr>
          <w:p w:rsidR="00775B75" w:rsidRPr="008A335A" w:rsidRDefault="00771BF8" w:rsidP="008A335A">
            <w:pPr>
              <w:jc w:val="both"/>
              <w:rPr>
                <w:rFonts w:ascii="Times New Roman" w:hAnsi="Times New Roman" w:cs="Times New Roman"/>
              </w:rPr>
            </w:pPr>
            <w:r w:rsidRPr="008A335A">
              <w:rPr>
                <w:rFonts w:ascii="Times New Roman" w:hAnsi="Times New Roman" w:cs="Times New Roman"/>
              </w:rPr>
              <w:t>Student Name</w:t>
            </w:r>
          </w:p>
        </w:tc>
        <w:tc>
          <w:tcPr>
            <w:tcW w:w="3360" w:type="dxa"/>
          </w:tcPr>
          <w:p w:rsidR="00775B75" w:rsidRPr="008A335A" w:rsidRDefault="00771BF8" w:rsidP="008A335A">
            <w:pPr>
              <w:jc w:val="both"/>
              <w:rPr>
                <w:rFonts w:ascii="Times New Roman" w:hAnsi="Times New Roman" w:cs="Times New Roman"/>
              </w:rPr>
            </w:pPr>
            <w:r w:rsidRPr="008A335A">
              <w:rPr>
                <w:rFonts w:ascii="Times New Roman" w:hAnsi="Times New Roman" w:cs="Times New Roman"/>
              </w:rPr>
              <w:t>Signature</w:t>
            </w:r>
          </w:p>
        </w:tc>
      </w:tr>
      <w:tr w:rsidR="00775B75" w:rsidRPr="008A335A">
        <w:trPr>
          <w:jc w:val="center"/>
        </w:trPr>
        <w:tc>
          <w:tcPr>
            <w:tcW w:w="3360" w:type="dxa"/>
          </w:tcPr>
          <w:p w:rsidR="00775B75" w:rsidRPr="008A335A" w:rsidRDefault="006C7A8D" w:rsidP="008A335A">
            <w:pPr>
              <w:jc w:val="both"/>
              <w:rPr>
                <w:rFonts w:ascii="Times New Roman" w:hAnsi="Times New Roman" w:cs="Times New Roman"/>
              </w:rPr>
            </w:pPr>
            <w:r w:rsidRPr="008A335A">
              <w:rPr>
                <w:rFonts w:ascii="Times New Roman" w:hAnsi="Times New Roman" w:cs="Times New Roman"/>
              </w:rPr>
              <w:t>2520090</w:t>
            </w:r>
            <w:r w:rsidR="00D53675" w:rsidRPr="008A335A">
              <w:rPr>
                <w:rFonts w:ascii="Times New Roman" w:hAnsi="Times New Roman" w:cs="Times New Roman"/>
              </w:rPr>
              <w:t>021</w:t>
            </w:r>
          </w:p>
        </w:tc>
        <w:tc>
          <w:tcPr>
            <w:tcW w:w="3360" w:type="dxa"/>
          </w:tcPr>
          <w:p w:rsidR="00775B75" w:rsidRPr="008A335A" w:rsidRDefault="00D53675" w:rsidP="008A335A">
            <w:pPr>
              <w:jc w:val="both"/>
              <w:rPr>
                <w:rFonts w:ascii="Times New Roman" w:hAnsi="Times New Roman" w:cs="Times New Roman"/>
              </w:rPr>
            </w:pPr>
            <w:proofErr w:type="spellStart"/>
            <w:r w:rsidRPr="008A335A">
              <w:rPr>
                <w:rFonts w:ascii="Times New Roman" w:hAnsi="Times New Roman" w:cs="Times New Roman"/>
              </w:rPr>
              <w:t>M.Niharika</w:t>
            </w:r>
            <w:proofErr w:type="spellEnd"/>
          </w:p>
        </w:tc>
        <w:tc>
          <w:tcPr>
            <w:tcW w:w="3360" w:type="dxa"/>
          </w:tcPr>
          <w:p w:rsidR="00775B75" w:rsidRPr="008A335A" w:rsidRDefault="00775B75" w:rsidP="008A335A">
            <w:pPr>
              <w:jc w:val="both"/>
              <w:rPr>
                <w:rFonts w:ascii="Times New Roman" w:hAnsi="Times New Roman" w:cs="Times New Roman"/>
              </w:rPr>
            </w:pPr>
          </w:p>
        </w:tc>
      </w:tr>
      <w:tr w:rsidR="00775B75" w:rsidRPr="008A335A">
        <w:trPr>
          <w:jc w:val="center"/>
        </w:trPr>
        <w:tc>
          <w:tcPr>
            <w:tcW w:w="3360" w:type="dxa"/>
          </w:tcPr>
          <w:p w:rsidR="00775B75" w:rsidRPr="008A335A" w:rsidRDefault="006C7A8D" w:rsidP="008A335A">
            <w:pPr>
              <w:jc w:val="both"/>
              <w:rPr>
                <w:rFonts w:ascii="Times New Roman" w:hAnsi="Times New Roman" w:cs="Times New Roman"/>
              </w:rPr>
            </w:pPr>
            <w:r w:rsidRPr="008A335A">
              <w:rPr>
                <w:rFonts w:ascii="Times New Roman" w:hAnsi="Times New Roman" w:cs="Times New Roman"/>
              </w:rPr>
              <w:t>2520090</w:t>
            </w:r>
            <w:r w:rsidR="00D53675" w:rsidRPr="008A335A">
              <w:rPr>
                <w:rFonts w:ascii="Times New Roman" w:hAnsi="Times New Roman" w:cs="Times New Roman"/>
              </w:rPr>
              <w:t>239</w:t>
            </w:r>
          </w:p>
        </w:tc>
        <w:tc>
          <w:tcPr>
            <w:tcW w:w="3360" w:type="dxa"/>
          </w:tcPr>
          <w:p w:rsidR="00775B75" w:rsidRPr="008A335A" w:rsidRDefault="00D53675" w:rsidP="008A335A">
            <w:pPr>
              <w:jc w:val="both"/>
              <w:rPr>
                <w:rFonts w:ascii="Times New Roman" w:hAnsi="Times New Roman" w:cs="Times New Roman"/>
              </w:rPr>
            </w:pPr>
            <w:proofErr w:type="spellStart"/>
            <w:r w:rsidRPr="008A335A">
              <w:rPr>
                <w:rFonts w:ascii="Times New Roman" w:hAnsi="Times New Roman" w:cs="Times New Roman"/>
              </w:rPr>
              <w:t>K.S.Vansika</w:t>
            </w:r>
            <w:proofErr w:type="spellEnd"/>
          </w:p>
        </w:tc>
        <w:tc>
          <w:tcPr>
            <w:tcW w:w="3360" w:type="dxa"/>
          </w:tcPr>
          <w:p w:rsidR="00775B75" w:rsidRPr="008A335A" w:rsidRDefault="00775B75" w:rsidP="008A335A">
            <w:pPr>
              <w:jc w:val="both"/>
              <w:rPr>
                <w:rFonts w:ascii="Times New Roman" w:hAnsi="Times New Roman" w:cs="Times New Roman"/>
              </w:rPr>
            </w:pPr>
          </w:p>
        </w:tc>
      </w:tr>
      <w:tr w:rsidR="00775B75" w:rsidRPr="008A335A">
        <w:trPr>
          <w:jc w:val="center"/>
        </w:trPr>
        <w:tc>
          <w:tcPr>
            <w:tcW w:w="3360" w:type="dxa"/>
          </w:tcPr>
          <w:p w:rsidR="00775B75" w:rsidRPr="008A335A" w:rsidRDefault="006C7A8D" w:rsidP="008A335A">
            <w:pPr>
              <w:jc w:val="both"/>
              <w:rPr>
                <w:rFonts w:ascii="Times New Roman" w:hAnsi="Times New Roman" w:cs="Times New Roman"/>
              </w:rPr>
            </w:pPr>
            <w:r w:rsidRPr="008A335A">
              <w:rPr>
                <w:rFonts w:ascii="Times New Roman" w:hAnsi="Times New Roman" w:cs="Times New Roman"/>
              </w:rPr>
              <w:t>2520090240</w:t>
            </w:r>
          </w:p>
        </w:tc>
        <w:tc>
          <w:tcPr>
            <w:tcW w:w="3360" w:type="dxa"/>
          </w:tcPr>
          <w:p w:rsidR="00775B75" w:rsidRPr="008A335A" w:rsidRDefault="006C7A8D" w:rsidP="008A335A">
            <w:pPr>
              <w:jc w:val="both"/>
              <w:rPr>
                <w:rFonts w:ascii="Times New Roman" w:hAnsi="Times New Roman" w:cs="Times New Roman"/>
              </w:rPr>
            </w:pPr>
            <w:proofErr w:type="spellStart"/>
            <w:r w:rsidRPr="008A335A">
              <w:rPr>
                <w:rFonts w:ascii="Times New Roman" w:hAnsi="Times New Roman" w:cs="Times New Roman"/>
              </w:rPr>
              <w:t>K.Neha</w:t>
            </w:r>
            <w:proofErr w:type="spellEnd"/>
          </w:p>
        </w:tc>
        <w:tc>
          <w:tcPr>
            <w:tcW w:w="3360" w:type="dxa"/>
          </w:tcPr>
          <w:p w:rsidR="00775B75" w:rsidRPr="008A335A" w:rsidRDefault="00775B75" w:rsidP="008A335A">
            <w:pPr>
              <w:jc w:val="both"/>
              <w:rPr>
                <w:rFonts w:ascii="Times New Roman" w:hAnsi="Times New Roman" w:cs="Times New Roman"/>
              </w:rPr>
            </w:pPr>
          </w:p>
        </w:tc>
      </w:tr>
    </w:tbl>
    <w:p w:rsidR="006C7A8D" w:rsidRPr="008A335A" w:rsidRDefault="006C7A8D" w:rsidP="008A335A">
      <w:pPr>
        <w:jc w:val="both"/>
        <w:rPr>
          <w:rFonts w:ascii="Times New Roman" w:hAnsi="Times New Roman" w:cs="Times New Roman"/>
          <w:b/>
          <w:sz w:val="24"/>
        </w:rPr>
      </w:pPr>
    </w:p>
    <w:p w:rsidR="000C553E" w:rsidRPr="008A335A" w:rsidRDefault="000C553E" w:rsidP="008A335A">
      <w:pPr>
        <w:jc w:val="both"/>
        <w:rPr>
          <w:rFonts w:ascii="Times New Roman" w:hAnsi="Times New Roman" w:cs="Times New Roman"/>
          <w:b/>
          <w:sz w:val="24"/>
        </w:rPr>
      </w:pPr>
    </w:p>
    <w:p w:rsidR="000C553E" w:rsidRPr="008A335A" w:rsidRDefault="00771BF8" w:rsidP="008A335A">
      <w:pPr>
        <w:jc w:val="both"/>
        <w:rPr>
          <w:rFonts w:ascii="Times New Roman" w:hAnsi="Times New Roman" w:cs="Times New Roman"/>
        </w:rPr>
      </w:pPr>
      <w:r w:rsidRPr="008A335A">
        <w:rPr>
          <w:rFonts w:ascii="Times New Roman" w:hAnsi="Times New Roman" w:cs="Times New Roman"/>
          <w:b/>
          <w:sz w:val="24"/>
        </w:rPr>
        <w:t>1. Abstract</w:t>
      </w:r>
    </w:p>
    <w:p w:rsidR="00775B75" w:rsidRPr="008A335A" w:rsidRDefault="000C553E" w:rsidP="008A335A">
      <w:pPr>
        <w:pStyle w:val="NormalWeb"/>
        <w:jc w:val="both"/>
      </w:pPr>
      <w:r w:rsidRPr="008A335A">
        <w:t xml:space="preserve">The Linux File System Explorer Using System Calls is a user-space Linux application developed to demonstrate file and directory management using Linux system calls and POSIX APIs. The project aims to provide a simple command-line interface through which users can explore and perform basic file system operations while understanding how these operations are handled by the operating system. The application will be implemented in C on </w:t>
      </w:r>
      <w:proofErr w:type="spellStart"/>
      <w:r w:rsidRPr="008A335A">
        <w:t>Ubuntu</w:t>
      </w:r>
      <w:proofErr w:type="spellEnd"/>
      <w:r w:rsidRPr="008A335A">
        <w:t xml:space="preserve">/Linux and will support operations such as listing directory contents, viewing file information, creating and deleting files, reading and writing file contents, and navigating directories. System calls and Linux/POSIX APIs such as </w:t>
      </w:r>
      <w:r w:rsidRPr="008A335A">
        <w:rPr>
          <w:rStyle w:val="HTMLCode"/>
          <w:rFonts w:ascii="Times New Roman" w:hAnsi="Times New Roman" w:cs="Times New Roman"/>
          <w:sz w:val="24"/>
        </w:rPr>
        <w:t>open()</w:t>
      </w:r>
      <w:r w:rsidRPr="008A335A">
        <w:rPr>
          <w:sz w:val="32"/>
        </w:rPr>
        <w:t xml:space="preserve">, </w:t>
      </w:r>
      <w:r w:rsidRPr="008A335A">
        <w:rPr>
          <w:rStyle w:val="HTMLCode"/>
          <w:rFonts w:ascii="Times New Roman" w:hAnsi="Times New Roman" w:cs="Times New Roman"/>
          <w:sz w:val="24"/>
        </w:rPr>
        <w:t>read()</w:t>
      </w:r>
      <w:r w:rsidRPr="008A335A">
        <w:rPr>
          <w:sz w:val="32"/>
        </w:rPr>
        <w:t xml:space="preserve">, </w:t>
      </w:r>
      <w:r w:rsidRPr="008A335A">
        <w:rPr>
          <w:rStyle w:val="HTMLCode"/>
          <w:rFonts w:ascii="Times New Roman" w:hAnsi="Times New Roman" w:cs="Times New Roman"/>
          <w:sz w:val="24"/>
        </w:rPr>
        <w:t>write()</w:t>
      </w:r>
      <w:r w:rsidRPr="008A335A">
        <w:rPr>
          <w:sz w:val="32"/>
        </w:rPr>
        <w:t xml:space="preserve">, </w:t>
      </w:r>
      <w:r w:rsidRPr="008A335A">
        <w:rPr>
          <w:rStyle w:val="HTMLCode"/>
          <w:rFonts w:ascii="Times New Roman" w:hAnsi="Times New Roman" w:cs="Times New Roman"/>
          <w:sz w:val="24"/>
        </w:rPr>
        <w:t>close()</w:t>
      </w:r>
      <w:r w:rsidRPr="008A335A">
        <w:rPr>
          <w:sz w:val="32"/>
        </w:rPr>
        <w:t xml:space="preserve">, </w:t>
      </w:r>
      <w:r w:rsidRPr="008A335A">
        <w:rPr>
          <w:rStyle w:val="HTMLCode"/>
          <w:rFonts w:ascii="Times New Roman" w:hAnsi="Times New Roman" w:cs="Times New Roman"/>
          <w:sz w:val="24"/>
        </w:rPr>
        <w:t>stat()</w:t>
      </w:r>
      <w:r w:rsidRPr="008A335A">
        <w:rPr>
          <w:sz w:val="32"/>
        </w:rPr>
        <w:t xml:space="preserve">, </w:t>
      </w:r>
      <w:proofErr w:type="spellStart"/>
      <w:r w:rsidRPr="008A335A">
        <w:rPr>
          <w:rStyle w:val="HTMLCode"/>
          <w:rFonts w:ascii="Times New Roman" w:hAnsi="Times New Roman" w:cs="Times New Roman"/>
          <w:sz w:val="24"/>
        </w:rPr>
        <w:t>mkdir</w:t>
      </w:r>
      <w:proofErr w:type="spellEnd"/>
      <w:r w:rsidRPr="008A335A">
        <w:rPr>
          <w:rStyle w:val="HTMLCode"/>
          <w:rFonts w:ascii="Times New Roman" w:hAnsi="Times New Roman" w:cs="Times New Roman"/>
          <w:sz w:val="24"/>
        </w:rPr>
        <w:t>()</w:t>
      </w:r>
      <w:r w:rsidRPr="008A335A">
        <w:rPr>
          <w:sz w:val="32"/>
        </w:rPr>
        <w:t xml:space="preserve">, </w:t>
      </w:r>
      <w:r w:rsidRPr="008A335A">
        <w:rPr>
          <w:rStyle w:val="HTMLCode"/>
          <w:rFonts w:ascii="Times New Roman" w:hAnsi="Times New Roman" w:cs="Times New Roman"/>
          <w:sz w:val="24"/>
        </w:rPr>
        <w:t>unlink()</w:t>
      </w:r>
      <w:r w:rsidRPr="008A335A">
        <w:rPr>
          <w:sz w:val="32"/>
        </w:rPr>
        <w:t xml:space="preserve">, </w:t>
      </w:r>
      <w:proofErr w:type="spellStart"/>
      <w:r w:rsidRPr="008A335A">
        <w:rPr>
          <w:rStyle w:val="HTMLCode"/>
          <w:rFonts w:ascii="Times New Roman" w:hAnsi="Times New Roman" w:cs="Times New Roman"/>
          <w:sz w:val="24"/>
        </w:rPr>
        <w:t>chdir</w:t>
      </w:r>
      <w:proofErr w:type="spellEnd"/>
      <w:r w:rsidRPr="008A335A">
        <w:rPr>
          <w:rStyle w:val="HTMLCode"/>
          <w:rFonts w:ascii="Times New Roman" w:hAnsi="Times New Roman" w:cs="Times New Roman"/>
          <w:sz w:val="24"/>
        </w:rPr>
        <w:t>()</w:t>
      </w:r>
      <w:r w:rsidRPr="008A335A">
        <w:rPr>
          <w:sz w:val="32"/>
        </w:rPr>
        <w:t xml:space="preserve">, </w:t>
      </w:r>
      <w:proofErr w:type="spellStart"/>
      <w:r w:rsidRPr="008A335A">
        <w:rPr>
          <w:rStyle w:val="HTMLCode"/>
          <w:rFonts w:ascii="Times New Roman" w:hAnsi="Times New Roman" w:cs="Times New Roman"/>
          <w:sz w:val="24"/>
        </w:rPr>
        <w:t>getcwd</w:t>
      </w:r>
      <w:proofErr w:type="spellEnd"/>
      <w:r w:rsidRPr="008A335A">
        <w:rPr>
          <w:rStyle w:val="HTMLCode"/>
          <w:rFonts w:ascii="Times New Roman" w:hAnsi="Times New Roman" w:cs="Times New Roman"/>
          <w:sz w:val="24"/>
        </w:rPr>
        <w:t>()</w:t>
      </w:r>
      <w:r w:rsidRPr="008A335A">
        <w:rPr>
          <w:sz w:val="32"/>
        </w:rPr>
        <w:t xml:space="preserve">, </w:t>
      </w:r>
      <w:proofErr w:type="spellStart"/>
      <w:r w:rsidRPr="008A335A">
        <w:rPr>
          <w:rStyle w:val="HTMLCode"/>
          <w:rFonts w:ascii="Times New Roman" w:hAnsi="Times New Roman" w:cs="Times New Roman"/>
          <w:sz w:val="24"/>
        </w:rPr>
        <w:t>opendir</w:t>
      </w:r>
      <w:proofErr w:type="spellEnd"/>
      <w:r w:rsidRPr="008A335A">
        <w:rPr>
          <w:rStyle w:val="HTMLCode"/>
          <w:rFonts w:ascii="Times New Roman" w:hAnsi="Times New Roman" w:cs="Times New Roman"/>
          <w:sz w:val="24"/>
        </w:rPr>
        <w:t>()</w:t>
      </w:r>
      <w:r w:rsidRPr="008A335A">
        <w:rPr>
          <w:sz w:val="32"/>
        </w:rPr>
        <w:t xml:space="preserve">, </w:t>
      </w:r>
      <w:r w:rsidRPr="008A335A">
        <w:t>and</w:t>
      </w:r>
      <w:r w:rsidRPr="008A335A">
        <w:rPr>
          <w:sz w:val="32"/>
        </w:rPr>
        <w:t xml:space="preserve"> </w:t>
      </w:r>
      <w:proofErr w:type="spellStart"/>
      <w:r w:rsidRPr="008A335A">
        <w:rPr>
          <w:rStyle w:val="HTMLCode"/>
          <w:rFonts w:ascii="Times New Roman" w:hAnsi="Times New Roman" w:cs="Times New Roman"/>
          <w:sz w:val="24"/>
        </w:rPr>
        <w:t>readdir</w:t>
      </w:r>
      <w:proofErr w:type="spellEnd"/>
      <w:r w:rsidRPr="008A335A">
        <w:rPr>
          <w:rStyle w:val="HTMLCode"/>
          <w:rFonts w:ascii="Times New Roman" w:hAnsi="Times New Roman" w:cs="Times New Roman"/>
          <w:sz w:val="24"/>
        </w:rPr>
        <w:t>()</w:t>
      </w:r>
      <w:r w:rsidRPr="008A335A">
        <w:t xml:space="preserve"> will be used to implement these operations. The project demonstrates important Operating Systems and System Programming concepts including system calls, file descriptors, file I/O, and directory management. The expected outcome is a functional command-line file system explorer that demonstrates the practical use of Linux system programming interfaces and provides an understanding of how user-space applications interact with the Linux operating system.</w:t>
      </w:r>
    </w:p>
    <w:p w:rsidR="000C553E" w:rsidRPr="008A335A" w:rsidRDefault="000C553E" w:rsidP="008A335A">
      <w:pPr>
        <w:jc w:val="both"/>
        <w:rPr>
          <w:rFonts w:ascii="Times New Roman" w:hAnsi="Times New Roman" w:cs="Times New Roman"/>
          <w:b/>
          <w:sz w:val="24"/>
        </w:rPr>
      </w:pPr>
    </w:p>
    <w:p w:rsidR="000C553E" w:rsidRPr="008A335A" w:rsidRDefault="000C553E" w:rsidP="008A335A">
      <w:pPr>
        <w:jc w:val="both"/>
        <w:rPr>
          <w:rFonts w:ascii="Times New Roman" w:hAnsi="Times New Roman" w:cs="Times New Roman"/>
          <w:b/>
          <w:sz w:val="24"/>
        </w:rPr>
      </w:pPr>
    </w:p>
    <w:p w:rsidR="000C553E" w:rsidRPr="008A335A" w:rsidRDefault="000C553E" w:rsidP="008A335A">
      <w:pPr>
        <w:jc w:val="both"/>
        <w:rPr>
          <w:rFonts w:ascii="Times New Roman" w:hAnsi="Times New Roman" w:cs="Times New Roman"/>
          <w:b/>
          <w:sz w:val="24"/>
        </w:rPr>
      </w:pPr>
    </w:p>
    <w:p w:rsidR="000C553E" w:rsidRPr="008A335A" w:rsidRDefault="000C553E" w:rsidP="008A335A">
      <w:pPr>
        <w:jc w:val="both"/>
        <w:rPr>
          <w:rFonts w:ascii="Times New Roman" w:hAnsi="Times New Roman" w:cs="Times New Roman"/>
          <w:b/>
          <w:sz w:val="24"/>
        </w:rPr>
      </w:pPr>
    </w:p>
    <w:p w:rsidR="000C553E" w:rsidRPr="008A335A" w:rsidRDefault="00771BF8" w:rsidP="008A335A">
      <w:pPr>
        <w:jc w:val="both"/>
        <w:rPr>
          <w:rFonts w:ascii="Times New Roman" w:hAnsi="Times New Roman" w:cs="Times New Roman"/>
          <w:b/>
          <w:sz w:val="24"/>
        </w:rPr>
      </w:pPr>
      <w:r w:rsidRPr="008A335A">
        <w:rPr>
          <w:rFonts w:ascii="Times New Roman" w:hAnsi="Times New Roman" w:cs="Times New Roman"/>
          <w:b/>
          <w:sz w:val="24"/>
        </w:rPr>
        <w:t>2. Problem Statement</w:t>
      </w:r>
    </w:p>
    <w:p w:rsidR="000C553E" w:rsidRPr="008A335A" w:rsidRDefault="000C553E" w:rsidP="008A335A">
      <w:pPr>
        <w:pStyle w:val="NormalWeb"/>
        <w:jc w:val="both"/>
      </w:pPr>
      <w:r w:rsidRPr="008A335A">
        <w:t xml:space="preserve">Managing and exploring files and directories in a Linux file system is normally performed using different terminal commands, but this does not directly demonstrate how these operations are handled internally by the Operating System. Students may therefore have limited practical understanding of file descriptors, file I/O, directories, and system calls. The proposed project addresses this by developing a Linux File System Explorer that performs common file and directory operations through Linux system calls and POSIX APIs. The project is relevant to Operating Systems and Systems Programming because it demonstrates how a user-space C program interacts with the Linux operating system to access, read, </w:t>
      </w:r>
      <w:proofErr w:type="gramStart"/>
      <w:r w:rsidRPr="008A335A">
        <w:t>write</w:t>
      </w:r>
      <w:proofErr w:type="gramEnd"/>
      <w:r w:rsidRPr="008A335A">
        <w:t>, create, and manage files and directories.</w:t>
      </w:r>
    </w:p>
    <w:p w:rsidR="00775B75" w:rsidRPr="008A335A" w:rsidRDefault="00771BF8" w:rsidP="008A335A">
      <w:pPr>
        <w:jc w:val="both"/>
        <w:rPr>
          <w:rFonts w:ascii="Times New Roman" w:hAnsi="Times New Roman" w:cs="Times New Roman"/>
        </w:rPr>
      </w:pPr>
      <w:r w:rsidRPr="008A335A">
        <w:rPr>
          <w:rFonts w:ascii="Times New Roman" w:hAnsi="Times New Roman" w:cs="Times New Roman"/>
          <w:b/>
          <w:sz w:val="24"/>
        </w:rPr>
        <w:t>3. Objectives</w:t>
      </w:r>
    </w:p>
    <w:p w:rsidR="00A31BC0" w:rsidRPr="008A335A" w:rsidRDefault="00771BF8" w:rsidP="008A335A">
      <w:pPr>
        <w:jc w:val="both"/>
        <w:rPr>
          <w:rFonts w:ascii="Times New Roman" w:hAnsi="Times New Roman" w:cs="Times New Roman"/>
          <w:sz w:val="24"/>
        </w:rPr>
      </w:pPr>
      <w:r w:rsidRPr="008A335A">
        <w:rPr>
          <w:rFonts w:ascii="Times New Roman" w:hAnsi="Times New Roman" w:cs="Times New Roman"/>
          <w:sz w:val="24"/>
        </w:rPr>
        <w:t xml:space="preserve">1. </w:t>
      </w:r>
      <w:r w:rsidR="00A31BC0" w:rsidRPr="008A335A">
        <w:rPr>
          <w:rFonts w:ascii="Times New Roman" w:hAnsi="Times New Roman" w:cs="Times New Roman"/>
          <w:sz w:val="24"/>
        </w:rPr>
        <w:t>To develop a Linux-based file system explorer using C and Linux/POSIX system calls.</w:t>
      </w:r>
    </w:p>
    <w:p w:rsidR="00775B75" w:rsidRPr="008A335A" w:rsidRDefault="00771BF8" w:rsidP="008A335A">
      <w:pPr>
        <w:jc w:val="both"/>
        <w:rPr>
          <w:rFonts w:ascii="Times New Roman" w:hAnsi="Times New Roman" w:cs="Times New Roman"/>
          <w:sz w:val="24"/>
        </w:rPr>
      </w:pPr>
      <w:r w:rsidRPr="008A335A">
        <w:rPr>
          <w:rFonts w:ascii="Times New Roman" w:hAnsi="Times New Roman" w:cs="Times New Roman"/>
          <w:sz w:val="24"/>
        </w:rPr>
        <w:t xml:space="preserve">2. </w:t>
      </w:r>
      <w:r w:rsidR="00A31BC0" w:rsidRPr="008A335A">
        <w:rPr>
          <w:rFonts w:ascii="Times New Roman" w:hAnsi="Times New Roman" w:cs="Times New Roman"/>
          <w:sz w:val="24"/>
        </w:rPr>
        <w:t>To perform basic file and directory operations such as creating, reading, writing, copying, deleting, and navigating files.</w:t>
      </w:r>
    </w:p>
    <w:p w:rsidR="00775B75" w:rsidRPr="008A335A" w:rsidRDefault="00771BF8" w:rsidP="008A335A">
      <w:pPr>
        <w:jc w:val="both"/>
        <w:rPr>
          <w:rFonts w:ascii="Times New Roman" w:hAnsi="Times New Roman" w:cs="Times New Roman"/>
          <w:sz w:val="24"/>
        </w:rPr>
      </w:pPr>
      <w:r w:rsidRPr="008A335A">
        <w:rPr>
          <w:rFonts w:ascii="Times New Roman" w:hAnsi="Times New Roman" w:cs="Times New Roman"/>
          <w:sz w:val="24"/>
        </w:rPr>
        <w:t xml:space="preserve">3. </w:t>
      </w:r>
      <w:r w:rsidR="00A31BC0" w:rsidRPr="008A335A">
        <w:rPr>
          <w:rFonts w:ascii="Times New Roman" w:hAnsi="Times New Roman" w:cs="Times New Roman"/>
          <w:sz w:val="24"/>
        </w:rPr>
        <w:t>To understand and demonstrate Operating System concepts such as file descriptors, file I/O, system calls, and directory management.</w:t>
      </w:r>
    </w:p>
    <w:p w:rsidR="00775B75" w:rsidRPr="008A335A" w:rsidRDefault="00771BF8" w:rsidP="008A335A">
      <w:pPr>
        <w:jc w:val="both"/>
        <w:rPr>
          <w:rFonts w:ascii="Times New Roman" w:hAnsi="Times New Roman" w:cs="Times New Roman"/>
        </w:rPr>
      </w:pPr>
      <w:r w:rsidRPr="008A335A">
        <w:rPr>
          <w:rFonts w:ascii="Times New Roman" w:hAnsi="Times New Roman" w:cs="Times New Roman"/>
          <w:sz w:val="24"/>
        </w:rPr>
        <w:t xml:space="preserve">4. </w:t>
      </w:r>
      <w:r w:rsidR="00A31BC0" w:rsidRPr="008A335A">
        <w:rPr>
          <w:rFonts w:ascii="Times New Roman" w:hAnsi="Times New Roman" w:cs="Times New Roman"/>
          <w:sz w:val="24"/>
        </w:rPr>
        <w:t>To analyze how a user-space application interacts with the Linux operating system while performing file system operations.</w:t>
      </w:r>
    </w:p>
    <w:p w:rsidR="00775B75" w:rsidRPr="008A335A" w:rsidRDefault="00771BF8" w:rsidP="008A335A">
      <w:pPr>
        <w:jc w:val="both"/>
        <w:rPr>
          <w:rFonts w:ascii="Times New Roman" w:hAnsi="Times New Roman" w:cs="Times New Roman"/>
        </w:rPr>
      </w:pPr>
      <w:r w:rsidRPr="008A335A">
        <w:rPr>
          <w:rFonts w:ascii="Times New Roman" w:hAnsi="Times New Roman" w:cs="Times New Roman"/>
          <w:b/>
          <w:sz w:val="24"/>
        </w:rPr>
        <w:t>4. Proposed Methodology</w:t>
      </w:r>
    </w:p>
    <w:p w:rsidR="00775B75" w:rsidRPr="008A335A" w:rsidRDefault="00A31BC0" w:rsidP="008A335A">
      <w:pPr>
        <w:jc w:val="both"/>
        <w:rPr>
          <w:rFonts w:ascii="Times New Roman" w:hAnsi="Times New Roman" w:cs="Times New Roman"/>
          <w:sz w:val="24"/>
        </w:rPr>
      </w:pPr>
      <w:r w:rsidRPr="008A335A">
        <w:rPr>
          <w:rFonts w:ascii="Times New Roman" w:hAnsi="Times New Roman" w:cs="Times New Roman"/>
          <w:sz w:val="24"/>
        </w:rPr>
        <w:t xml:space="preserve">The project will be developed as a C-based command-line application in </w:t>
      </w:r>
      <w:proofErr w:type="spellStart"/>
      <w:r w:rsidRPr="008A335A">
        <w:rPr>
          <w:rFonts w:ascii="Times New Roman" w:hAnsi="Times New Roman" w:cs="Times New Roman"/>
          <w:sz w:val="24"/>
        </w:rPr>
        <w:t>Ubuntu</w:t>
      </w:r>
      <w:proofErr w:type="spellEnd"/>
      <w:r w:rsidRPr="008A335A">
        <w:rPr>
          <w:rFonts w:ascii="Times New Roman" w:hAnsi="Times New Roman" w:cs="Times New Roman"/>
          <w:sz w:val="24"/>
        </w:rPr>
        <w:t>/Linux. The system will provide a menu-driven interface for performing basic file system operations such as listing files and directories, viewing file information, creating, reading, writing, copying, and deleting files, and navigating directories. Linux system calls and POSIX APIs will be used to perform these operations and interact with the Linux file system. The implementation will be tested using different files and directories to verify the correct functioning of each operation.</w:t>
      </w:r>
    </w:p>
    <w:p w:rsidR="00771BF8" w:rsidRPr="008A335A" w:rsidRDefault="00771BF8" w:rsidP="008A335A">
      <w:pPr>
        <w:jc w:val="both"/>
        <w:rPr>
          <w:rFonts w:ascii="Times New Roman" w:hAnsi="Times New Roman" w:cs="Times New Roman"/>
          <w:b/>
          <w:sz w:val="24"/>
        </w:rPr>
      </w:pPr>
    </w:p>
    <w:p w:rsidR="00771BF8" w:rsidRPr="008A335A" w:rsidRDefault="00771BF8" w:rsidP="008A335A">
      <w:pPr>
        <w:jc w:val="both"/>
        <w:rPr>
          <w:rFonts w:ascii="Times New Roman" w:hAnsi="Times New Roman" w:cs="Times New Roman"/>
        </w:rPr>
      </w:pPr>
      <w:r w:rsidRPr="008A335A">
        <w:rPr>
          <w:rFonts w:ascii="Times New Roman" w:hAnsi="Times New Roman" w:cs="Times New Roman"/>
          <w:b/>
          <w:sz w:val="24"/>
        </w:rPr>
        <w:t>5. Operating Systems Concepts / Linux APIs Used</w:t>
      </w:r>
    </w:p>
    <w:p w:rsidR="00775B75" w:rsidRPr="008A335A" w:rsidRDefault="00775B75" w:rsidP="008A335A">
      <w:pPr>
        <w:jc w:val="both"/>
        <w:rPr>
          <w:rFonts w:ascii="Times New Roman" w:hAnsi="Times New Roman" w:cs="Times New Roman"/>
        </w:rPr>
      </w:pPr>
    </w:p>
    <w:tbl>
      <w:tblPr>
        <w:tblStyle w:val="TableGrid"/>
        <w:tblW w:w="0" w:type="auto"/>
        <w:jc w:val="center"/>
        <w:tblLook w:val="04A0"/>
      </w:tblPr>
      <w:tblGrid>
        <w:gridCol w:w="5040"/>
        <w:gridCol w:w="5040"/>
      </w:tblGrid>
      <w:tr w:rsidR="00775B75" w:rsidRPr="008A335A">
        <w:trPr>
          <w:jc w:val="center"/>
        </w:trPr>
        <w:tc>
          <w:tcPr>
            <w:tcW w:w="5040" w:type="dxa"/>
          </w:tcPr>
          <w:p w:rsidR="00775B75" w:rsidRPr="008A335A" w:rsidRDefault="00771BF8" w:rsidP="008A335A">
            <w:pPr>
              <w:jc w:val="both"/>
              <w:rPr>
                <w:rFonts w:ascii="Times New Roman" w:hAnsi="Times New Roman" w:cs="Times New Roman"/>
              </w:rPr>
            </w:pPr>
            <w:r w:rsidRPr="008A335A">
              <w:rPr>
                <w:rFonts w:ascii="Times New Roman" w:hAnsi="Times New Roman" w:cs="Times New Roman"/>
              </w:rPr>
              <w:t>OS Concept / Linux API / System Call</w:t>
            </w:r>
          </w:p>
        </w:tc>
        <w:tc>
          <w:tcPr>
            <w:tcW w:w="5040" w:type="dxa"/>
          </w:tcPr>
          <w:p w:rsidR="00775B75" w:rsidRPr="008A335A" w:rsidRDefault="00771BF8" w:rsidP="008A335A">
            <w:pPr>
              <w:jc w:val="both"/>
              <w:rPr>
                <w:rFonts w:ascii="Times New Roman" w:hAnsi="Times New Roman" w:cs="Times New Roman"/>
              </w:rPr>
            </w:pPr>
            <w:r w:rsidRPr="008A335A">
              <w:rPr>
                <w:rFonts w:ascii="Times New Roman" w:hAnsi="Times New Roman" w:cs="Times New Roman"/>
              </w:rPr>
              <w:t>Purpose in the Project</w:t>
            </w:r>
          </w:p>
        </w:tc>
      </w:tr>
      <w:tr w:rsidR="00775B75" w:rsidRPr="008A335A">
        <w:trPr>
          <w:jc w:val="center"/>
        </w:trPr>
        <w:tc>
          <w:tcPr>
            <w:tcW w:w="5040" w:type="dxa"/>
          </w:tcPr>
          <w:p w:rsidR="00775B75" w:rsidRPr="008A335A" w:rsidRDefault="00771BF8" w:rsidP="008A335A">
            <w:pPr>
              <w:jc w:val="both"/>
              <w:rPr>
                <w:rFonts w:ascii="Times New Roman" w:hAnsi="Times New Roman" w:cs="Times New Roman"/>
              </w:rPr>
            </w:pPr>
            <w:r w:rsidRPr="008A335A">
              <w:rPr>
                <w:rFonts w:ascii="Times New Roman" w:hAnsi="Times New Roman" w:cs="Times New Roman"/>
              </w:rPr>
              <w:t>open()</w:t>
            </w:r>
          </w:p>
        </w:tc>
        <w:tc>
          <w:tcPr>
            <w:tcW w:w="5040" w:type="dxa"/>
          </w:tcPr>
          <w:p w:rsidR="00775B75" w:rsidRPr="008A335A" w:rsidRDefault="00771BF8" w:rsidP="008A335A">
            <w:pPr>
              <w:jc w:val="both"/>
              <w:rPr>
                <w:rFonts w:ascii="Times New Roman" w:hAnsi="Times New Roman" w:cs="Times New Roman"/>
              </w:rPr>
            </w:pPr>
            <w:r w:rsidRPr="008A335A">
              <w:rPr>
                <w:rFonts w:ascii="Times New Roman" w:hAnsi="Times New Roman" w:cs="Times New Roman"/>
              </w:rPr>
              <w:t>Used to open files for reading or writing.</w:t>
            </w:r>
          </w:p>
        </w:tc>
      </w:tr>
      <w:tr w:rsidR="00775B75" w:rsidRPr="008A335A">
        <w:trPr>
          <w:jc w:val="center"/>
        </w:trPr>
        <w:tc>
          <w:tcPr>
            <w:tcW w:w="5040" w:type="dxa"/>
          </w:tcPr>
          <w:p w:rsidR="00775B75" w:rsidRPr="008A335A" w:rsidRDefault="00771BF8" w:rsidP="008A335A">
            <w:pPr>
              <w:jc w:val="both"/>
              <w:rPr>
                <w:rFonts w:ascii="Times New Roman" w:hAnsi="Times New Roman" w:cs="Times New Roman"/>
              </w:rPr>
            </w:pPr>
            <w:r w:rsidRPr="008A335A">
              <w:rPr>
                <w:rStyle w:val="HTMLCode"/>
                <w:rFonts w:ascii="Times New Roman" w:eastAsiaTheme="minorEastAsia" w:hAnsi="Times New Roman" w:cs="Times New Roman"/>
              </w:rPr>
              <w:t>read()</w:t>
            </w:r>
            <w:r w:rsidRPr="008A335A">
              <w:rPr>
                <w:rFonts w:ascii="Times New Roman" w:hAnsi="Times New Roman" w:cs="Times New Roman"/>
              </w:rPr>
              <w:t xml:space="preserve"> / </w:t>
            </w:r>
            <w:r w:rsidRPr="008A335A">
              <w:rPr>
                <w:rStyle w:val="HTMLCode"/>
                <w:rFonts w:ascii="Times New Roman" w:eastAsiaTheme="minorEastAsia" w:hAnsi="Times New Roman" w:cs="Times New Roman"/>
              </w:rPr>
              <w:t>write()</w:t>
            </w:r>
          </w:p>
        </w:tc>
        <w:tc>
          <w:tcPr>
            <w:tcW w:w="5040" w:type="dxa"/>
          </w:tcPr>
          <w:p w:rsidR="00775B75" w:rsidRPr="008A335A" w:rsidRDefault="00771BF8" w:rsidP="008A335A">
            <w:pPr>
              <w:jc w:val="both"/>
              <w:rPr>
                <w:rFonts w:ascii="Times New Roman" w:hAnsi="Times New Roman" w:cs="Times New Roman"/>
              </w:rPr>
            </w:pPr>
            <w:r w:rsidRPr="008A335A">
              <w:rPr>
                <w:rFonts w:ascii="Times New Roman" w:hAnsi="Times New Roman" w:cs="Times New Roman"/>
              </w:rPr>
              <w:t>Used to read data from and write data to files.</w:t>
            </w:r>
          </w:p>
        </w:tc>
      </w:tr>
      <w:tr w:rsidR="00775B75" w:rsidRPr="008A335A">
        <w:trPr>
          <w:jc w:val="center"/>
        </w:trPr>
        <w:tc>
          <w:tcPr>
            <w:tcW w:w="5040" w:type="dxa"/>
          </w:tcPr>
          <w:p w:rsidR="00775B75" w:rsidRPr="008A335A" w:rsidRDefault="00771BF8" w:rsidP="008A335A">
            <w:pPr>
              <w:jc w:val="both"/>
              <w:rPr>
                <w:rFonts w:ascii="Times New Roman" w:hAnsi="Times New Roman" w:cs="Times New Roman"/>
              </w:rPr>
            </w:pPr>
            <w:r w:rsidRPr="008A335A">
              <w:rPr>
                <w:rFonts w:ascii="Times New Roman" w:hAnsi="Times New Roman" w:cs="Times New Roman"/>
              </w:rPr>
              <w:t>close()</w:t>
            </w:r>
          </w:p>
        </w:tc>
        <w:tc>
          <w:tcPr>
            <w:tcW w:w="5040" w:type="dxa"/>
          </w:tcPr>
          <w:p w:rsidR="00775B75" w:rsidRPr="008A335A" w:rsidRDefault="00771BF8" w:rsidP="008A335A">
            <w:pPr>
              <w:jc w:val="both"/>
              <w:rPr>
                <w:rFonts w:ascii="Times New Roman" w:hAnsi="Times New Roman" w:cs="Times New Roman"/>
              </w:rPr>
            </w:pPr>
            <w:r w:rsidRPr="008A335A">
              <w:rPr>
                <w:rFonts w:ascii="Times New Roman" w:hAnsi="Times New Roman" w:cs="Times New Roman"/>
              </w:rPr>
              <w:t>Used to close opened files and release resources.</w:t>
            </w:r>
          </w:p>
        </w:tc>
      </w:tr>
      <w:tr w:rsidR="00775B75" w:rsidRPr="008A335A">
        <w:trPr>
          <w:jc w:val="center"/>
        </w:trPr>
        <w:tc>
          <w:tcPr>
            <w:tcW w:w="5040" w:type="dxa"/>
          </w:tcPr>
          <w:p w:rsidR="00775B75" w:rsidRPr="008A335A" w:rsidRDefault="00771BF8" w:rsidP="008A335A">
            <w:pPr>
              <w:jc w:val="both"/>
              <w:rPr>
                <w:rFonts w:ascii="Times New Roman" w:hAnsi="Times New Roman" w:cs="Times New Roman"/>
              </w:rPr>
            </w:pPr>
            <w:r w:rsidRPr="008A335A">
              <w:rPr>
                <w:rFonts w:ascii="Times New Roman" w:hAnsi="Times New Roman" w:cs="Times New Roman"/>
              </w:rPr>
              <w:t>stat()</w:t>
            </w:r>
          </w:p>
        </w:tc>
        <w:tc>
          <w:tcPr>
            <w:tcW w:w="5040" w:type="dxa"/>
          </w:tcPr>
          <w:p w:rsidR="00775B75" w:rsidRPr="008A335A" w:rsidRDefault="00771BF8" w:rsidP="008A335A">
            <w:pPr>
              <w:jc w:val="both"/>
              <w:rPr>
                <w:rFonts w:ascii="Times New Roman" w:hAnsi="Times New Roman" w:cs="Times New Roman"/>
              </w:rPr>
            </w:pPr>
            <w:r w:rsidRPr="008A335A">
              <w:rPr>
                <w:rFonts w:ascii="Times New Roman" w:hAnsi="Times New Roman" w:cs="Times New Roman"/>
              </w:rPr>
              <w:t>Used to obtain information about files such as size, type</w:t>
            </w:r>
          </w:p>
        </w:tc>
      </w:tr>
      <w:tr w:rsidR="00775B75" w:rsidRPr="008A335A">
        <w:trPr>
          <w:jc w:val="center"/>
        </w:trPr>
        <w:tc>
          <w:tcPr>
            <w:tcW w:w="5040" w:type="dxa"/>
          </w:tcPr>
          <w:p w:rsidR="00775B75" w:rsidRPr="008A335A" w:rsidRDefault="00771BF8" w:rsidP="008A335A">
            <w:pPr>
              <w:jc w:val="both"/>
              <w:rPr>
                <w:rFonts w:ascii="Times New Roman" w:hAnsi="Times New Roman" w:cs="Times New Roman"/>
              </w:rPr>
            </w:pPr>
            <w:proofErr w:type="spellStart"/>
            <w:r w:rsidRPr="008A335A">
              <w:rPr>
                <w:rFonts w:ascii="Times New Roman" w:hAnsi="Times New Roman" w:cs="Times New Roman"/>
              </w:rPr>
              <w:t>opendir</w:t>
            </w:r>
            <w:proofErr w:type="spellEnd"/>
            <w:r w:rsidRPr="008A335A">
              <w:rPr>
                <w:rFonts w:ascii="Times New Roman" w:hAnsi="Times New Roman" w:cs="Times New Roman"/>
              </w:rPr>
              <w:t>()</w:t>
            </w:r>
          </w:p>
        </w:tc>
        <w:tc>
          <w:tcPr>
            <w:tcW w:w="5040" w:type="dxa"/>
          </w:tcPr>
          <w:p w:rsidR="00775B75" w:rsidRPr="008A335A" w:rsidRDefault="00771BF8" w:rsidP="008A335A">
            <w:pPr>
              <w:jc w:val="both"/>
              <w:rPr>
                <w:rFonts w:ascii="Times New Roman" w:hAnsi="Times New Roman" w:cs="Times New Roman"/>
              </w:rPr>
            </w:pPr>
            <w:r w:rsidRPr="008A335A">
              <w:rPr>
                <w:rFonts w:ascii="Times New Roman" w:hAnsi="Times New Roman" w:cs="Times New Roman"/>
              </w:rPr>
              <w:t>Used to open a directory</w:t>
            </w:r>
          </w:p>
        </w:tc>
      </w:tr>
      <w:tr w:rsidR="00775B75" w:rsidRPr="008A335A">
        <w:trPr>
          <w:jc w:val="center"/>
        </w:trPr>
        <w:tc>
          <w:tcPr>
            <w:tcW w:w="5040" w:type="dxa"/>
          </w:tcPr>
          <w:p w:rsidR="00775B75" w:rsidRPr="008A335A" w:rsidRDefault="00771BF8" w:rsidP="008A335A">
            <w:pPr>
              <w:jc w:val="both"/>
              <w:rPr>
                <w:rFonts w:ascii="Times New Roman" w:hAnsi="Times New Roman" w:cs="Times New Roman"/>
              </w:rPr>
            </w:pPr>
            <w:proofErr w:type="spellStart"/>
            <w:r w:rsidRPr="008A335A">
              <w:rPr>
                <w:rFonts w:ascii="Times New Roman" w:hAnsi="Times New Roman" w:cs="Times New Roman"/>
              </w:rPr>
              <w:t>mkdir</w:t>
            </w:r>
            <w:proofErr w:type="spellEnd"/>
            <w:r w:rsidRPr="008A335A">
              <w:rPr>
                <w:rFonts w:ascii="Times New Roman" w:hAnsi="Times New Roman" w:cs="Times New Roman"/>
              </w:rPr>
              <w:t>()</w:t>
            </w:r>
          </w:p>
        </w:tc>
        <w:tc>
          <w:tcPr>
            <w:tcW w:w="5040" w:type="dxa"/>
          </w:tcPr>
          <w:p w:rsidR="00775B75" w:rsidRPr="008A335A" w:rsidRDefault="00771BF8" w:rsidP="008A335A">
            <w:pPr>
              <w:jc w:val="both"/>
              <w:rPr>
                <w:rFonts w:ascii="Times New Roman" w:hAnsi="Times New Roman" w:cs="Times New Roman"/>
              </w:rPr>
            </w:pPr>
            <w:r w:rsidRPr="008A335A">
              <w:rPr>
                <w:rFonts w:ascii="Times New Roman" w:hAnsi="Times New Roman" w:cs="Times New Roman"/>
              </w:rPr>
              <w:t>Creates a new directory.</w:t>
            </w:r>
          </w:p>
        </w:tc>
      </w:tr>
    </w:tbl>
    <w:p w:rsidR="00771BF8" w:rsidRPr="008A335A" w:rsidRDefault="00771BF8" w:rsidP="008A335A">
      <w:pPr>
        <w:jc w:val="both"/>
        <w:rPr>
          <w:rFonts w:ascii="Times New Roman" w:hAnsi="Times New Roman" w:cs="Times New Roman"/>
          <w:b/>
          <w:sz w:val="24"/>
        </w:rPr>
      </w:pPr>
    </w:p>
    <w:p w:rsidR="00771BF8" w:rsidRPr="008A335A" w:rsidRDefault="00771BF8" w:rsidP="008A335A">
      <w:pPr>
        <w:jc w:val="both"/>
        <w:rPr>
          <w:rFonts w:ascii="Times New Roman" w:hAnsi="Times New Roman" w:cs="Times New Roman"/>
          <w:b/>
          <w:sz w:val="24"/>
        </w:rPr>
      </w:pPr>
    </w:p>
    <w:p w:rsidR="00771BF8" w:rsidRPr="008A335A" w:rsidRDefault="00771BF8" w:rsidP="008A335A">
      <w:pPr>
        <w:jc w:val="both"/>
        <w:rPr>
          <w:rFonts w:ascii="Times New Roman" w:hAnsi="Times New Roman" w:cs="Times New Roman"/>
          <w:b/>
          <w:sz w:val="24"/>
        </w:rPr>
      </w:pPr>
    </w:p>
    <w:p w:rsidR="00775B75" w:rsidRPr="008A335A" w:rsidRDefault="00771BF8" w:rsidP="008A335A">
      <w:pPr>
        <w:jc w:val="both"/>
        <w:rPr>
          <w:rFonts w:ascii="Times New Roman" w:hAnsi="Times New Roman" w:cs="Times New Roman"/>
        </w:rPr>
      </w:pPr>
      <w:r w:rsidRPr="008A335A">
        <w:rPr>
          <w:rFonts w:ascii="Times New Roman" w:hAnsi="Times New Roman" w:cs="Times New Roman"/>
          <w:b/>
          <w:sz w:val="24"/>
        </w:rPr>
        <w:t>6. Individual Contribution</w:t>
      </w:r>
    </w:p>
    <w:p w:rsidR="00775B75" w:rsidRPr="008A335A" w:rsidRDefault="00775B75" w:rsidP="008A335A">
      <w:pPr>
        <w:jc w:val="both"/>
        <w:rPr>
          <w:rFonts w:ascii="Times New Roman" w:hAnsi="Times New Roman" w:cs="Times New Roman"/>
        </w:rPr>
      </w:pPr>
    </w:p>
    <w:tbl>
      <w:tblPr>
        <w:tblStyle w:val="TableGrid"/>
        <w:tblW w:w="0" w:type="auto"/>
        <w:jc w:val="center"/>
        <w:tblLook w:val="04A0"/>
      </w:tblPr>
      <w:tblGrid>
        <w:gridCol w:w="3360"/>
        <w:gridCol w:w="3360"/>
        <w:gridCol w:w="3360"/>
      </w:tblGrid>
      <w:tr w:rsidR="00775B75" w:rsidRPr="008A335A">
        <w:trPr>
          <w:jc w:val="center"/>
        </w:trPr>
        <w:tc>
          <w:tcPr>
            <w:tcW w:w="3360" w:type="dxa"/>
          </w:tcPr>
          <w:p w:rsidR="00775B75" w:rsidRPr="008A335A" w:rsidRDefault="00771BF8" w:rsidP="008A335A">
            <w:pPr>
              <w:jc w:val="both"/>
              <w:rPr>
                <w:rFonts w:ascii="Times New Roman" w:hAnsi="Times New Roman" w:cs="Times New Roman"/>
              </w:rPr>
            </w:pPr>
            <w:r w:rsidRPr="008A335A">
              <w:rPr>
                <w:rFonts w:ascii="Times New Roman" w:hAnsi="Times New Roman" w:cs="Times New Roman"/>
              </w:rPr>
              <w:t>Roll Number</w:t>
            </w:r>
          </w:p>
        </w:tc>
        <w:tc>
          <w:tcPr>
            <w:tcW w:w="3360" w:type="dxa"/>
          </w:tcPr>
          <w:p w:rsidR="00775B75" w:rsidRPr="008A335A" w:rsidRDefault="00771BF8" w:rsidP="008A335A">
            <w:pPr>
              <w:jc w:val="both"/>
              <w:rPr>
                <w:rFonts w:ascii="Times New Roman" w:hAnsi="Times New Roman" w:cs="Times New Roman"/>
              </w:rPr>
            </w:pPr>
            <w:r w:rsidRPr="008A335A">
              <w:rPr>
                <w:rFonts w:ascii="Times New Roman" w:hAnsi="Times New Roman" w:cs="Times New Roman"/>
              </w:rPr>
              <w:t>Student Name</w:t>
            </w:r>
          </w:p>
        </w:tc>
        <w:tc>
          <w:tcPr>
            <w:tcW w:w="3360" w:type="dxa"/>
          </w:tcPr>
          <w:p w:rsidR="00775B75" w:rsidRPr="008A335A" w:rsidRDefault="00771BF8" w:rsidP="008A335A">
            <w:pPr>
              <w:jc w:val="both"/>
              <w:rPr>
                <w:rFonts w:ascii="Times New Roman" w:hAnsi="Times New Roman" w:cs="Times New Roman"/>
              </w:rPr>
            </w:pPr>
            <w:r w:rsidRPr="008A335A">
              <w:rPr>
                <w:rFonts w:ascii="Times New Roman" w:hAnsi="Times New Roman" w:cs="Times New Roman"/>
              </w:rPr>
              <w:t>Individual Responsibility</w:t>
            </w:r>
          </w:p>
        </w:tc>
      </w:tr>
      <w:tr w:rsidR="00775B75" w:rsidRPr="008A335A">
        <w:trPr>
          <w:jc w:val="center"/>
        </w:trPr>
        <w:tc>
          <w:tcPr>
            <w:tcW w:w="3360" w:type="dxa"/>
          </w:tcPr>
          <w:p w:rsidR="00775B75" w:rsidRPr="008A335A" w:rsidRDefault="00D53675" w:rsidP="008A335A">
            <w:pPr>
              <w:jc w:val="both"/>
              <w:rPr>
                <w:rFonts w:ascii="Times New Roman" w:hAnsi="Times New Roman" w:cs="Times New Roman"/>
              </w:rPr>
            </w:pPr>
            <w:r w:rsidRPr="008A335A">
              <w:rPr>
                <w:rFonts w:ascii="Times New Roman" w:hAnsi="Times New Roman" w:cs="Times New Roman"/>
              </w:rPr>
              <w:t>2520090021</w:t>
            </w:r>
          </w:p>
        </w:tc>
        <w:tc>
          <w:tcPr>
            <w:tcW w:w="3360" w:type="dxa"/>
          </w:tcPr>
          <w:p w:rsidR="00775B75" w:rsidRPr="008A335A" w:rsidRDefault="00D53675" w:rsidP="008A335A">
            <w:pPr>
              <w:jc w:val="both"/>
              <w:rPr>
                <w:rFonts w:ascii="Times New Roman" w:hAnsi="Times New Roman" w:cs="Times New Roman"/>
              </w:rPr>
            </w:pPr>
            <w:proofErr w:type="spellStart"/>
            <w:r w:rsidRPr="008A335A">
              <w:rPr>
                <w:rFonts w:ascii="Times New Roman" w:hAnsi="Times New Roman" w:cs="Times New Roman"/>
              </w:rPr>
              <w:t>M.Niharika</w:t>
            </w:r>
            <w:proofErr w:type="spellEnd"/>
          </w:p>
        </w:tc>
        <w:tc>
          <w:tcPr>
            <w:tcW w:w="3360" w:type="dxa"/>
          </w:tcPr>
          <w:p w:rsidR="00775B75" w:rsidRPr="008A335A" w:rsidRDefault="00D53675" w:rsidP="008A335A">
            <w:pPr>
              <w:jc w:val="both"/>
              <w:rPr>
                <w:rFonts w:ascii="Times New Roman" w:hAnsi="Times New Roman" w:cs="Times New Roman"/>
              </w:rPr>
            </w:pPr>
            <w:r w:rsidRPr="008A335A">
              <w:rPr>
                <w:rFonts w:ascii="Times New Roman" w:hAnsi="Times New Roman" w:cs="Times New Roman"/>
              </w:rPr>
              <w:t>System design and implementation of file operations using Linux system calls.</w:t>
            </w:r>
          </w:p>
        </w:tc>
      </w:tr>
      <w:tr w:rsidR="00775B75" w:rsidRPr="008A335A">
        <w:trPr>
          <w:jc w:val="center"/>
        </w:trPr>
        <w:tc>
          <w:tcPr>
            <w:tcW w:w="3360" w:type="dxa"/>
          </w:tcPr>
          <w:p w:rsidR="00775B75" w:rsidRPr="008A335A" w:rsidRDefault="00D53675" w:rsidP="008A335A">
            <w:pPr>
              <w:jc w:val="both"/>
              <w:rPr>
                <w:rFonts w:ascii="Times New Roman" w:hAnsi="Times New Roman" w:cs="Times New Roman"/>
              </w:rPr>
            </w:pPr>
            <w:r w:rsidRPr="008A335A">
              <w:rPr>
                <w:rFonts w:ascii="Times New Roman" w:hAnsi="Times New Roman" w:cs="Times New Roman"/>
              </w:rPr>
              <w:t>2520090239</w:t>
            </w:r>
          </w:p>
        </w:tc>
        <w:tc>
          <w:tcPr>
            <w:tcW w:w="3360" w:type="dxa"/>
          </w:tcPr>
          <w:p w:rsidR="00775B75" w:rsidRPr="008A335A" w:rsidRDefault="00D53675" w:rsidP="008A335A">
            <w:pPr>
              <w:jc w:val="both"/>
              <w:rPr>
                <w:rFonts w:ascii="Times New Roman" w:hAnsi="Times New Roman" w:cs="Times New Roman"/>
              </w:rPr>
            </w:pPr>
            <w:proofErr w:type="spellStart"/>
            <w:r w:rsidRPr="008A335A">
              <w:rPr>
                <w:rFonts w:ascii="Times New Roman" w:hAnsi="Times New Roman" w:cs="Times New Roman"/>
              </w:rPr>
              <w:t>K.S.Vansika</w:t>
            </w:r>
            <w:proofErr w:type="spellEnd"/>
          </w:p>
        </w:tc>
        <w:tc>
          <w:tcPr>
            <w:tcW w:w="3360" w:type="dxa"/>
          </w:tcPr>
          <w:p w:rsidR="00775B75" w:rsidRPr="008A335A" w:rsidRDefault="00D53675" w:rsidP="008A335A">
            <w:pPr>
              <w:jc w:val="both"/>
              <w:rPr>
                <w:rFonts w:ascii="Times New Roman" w:hAnsi="Times New Roman" w:cs="Times New Roman"/>
              </w:rPr>
            </w:pPr>
            <w:r w:rsidRPr="008A335A">
              <w:rPr>
                <w:rFonts w:ascii="Times New Roman" w:hAnsi="Times New Roman" w:cs="Times New Roman"/>
              </w:rPr>
              <w:t>Development and testing of file and directory operations.</w:t>
            </w:r>
          </w:p>
        </w:tc>
      </w:tr>
      <w:tr w:rsidR="00775B75" w:rsidRPr="008A335A">
        <w:trPr>
          <w:jc w:val="center"/>
        </w:trPr>
        <w:tc>
          <w:tcPr>
            <w:tcW w:w="3360" w:type="dxa"/>
          </w:tcPr>
          <w:p w:rsidR="00775B75" w:rsidRPr="008A335A" w:rsidRDefault="00D53675" w:rsidP="008A335A">
            <w:pPr>
              <w:jc w:val="both"/>
              <w:rPr>
                <w:rFonts w:ascii="Times New Roman" w:hAnsi="Times New Roman" w:cs="Times New Roman"/>
              </w:rPr>
            </w:pPr>
            <w:r w:rsidRPr="008A335A">
              <w:rPr>
                <w:rFonts w:ascii="Times New Roman" w:hAnsi="Times New Roman" w:cs="Times New Roman"/>
              </w:rPr>
              <w:t>2520090240</w:t>
            </w:r>
          </w:p>
        </w:tc>
        <w:tc>
          <w:tcPr>
            <w:tcW w:w="3360" w:type="dxa"/>
          </w:tcPr>
          <w:p w:rsidR="00775B75" w:rsidRPr="008A335A" w:rsidRDefault="00D53675" w:rsidP="008A335A">
            <w:pPr>
              <w:jc w:val="both"/>
              <w:rPr>
                <w:rFonts w:ascii="Times New Roman" w:hAnsi="Times New Roman" w:cs="Times New Roman"/>
              </w:rPr>
            </w:pPr>
            <w:proofErr w:type="spellStart"/>
            <w:r w:rsidRPr="008A335A">
              <w:rPr>
                <w:rFonts w:ascii="Times New Roman" w:hAnsi="Times New Roman" w:cs="Times New Roman"/>
              </w:rPr>
              <w:t>K.Neha</w:t>
            </w:r>
            <w:proofErr w:type="spellEnd"/>
          </w:p>
        </w:tc>
        <w:tc>
          <w:tcPr>
            <w:tcW w:w="3360" w:type="dxa"/>
          </w:tcPr>
          <w:p w:rsidR="00775B75" w:rsidRPr="008A335A" w:rsidRDefault="00D53675" w:rsidP="008A335A">
            <w:pPr>
              <w:jc w:val="both"/>
              <w:rPr>
                <w:rFonts w:ascii="Times New Roman" w:hAnsi="Times New Roman" w:cs="Times New Roman"/>
              </w:rPr>
            </w:pPr>
            <w:r w:rsidRPr="008A335A">
              <w:rPr>
                <w:rFonts w:ascii="Times New Roman" w:hAnsi="Times New Roman" w:cs="Times New Roman"/>
              </w:rPr>
              <w:t>Testing, documentation, and analysis of project results.</w:t>
            </w:r>
          </w:p>
        </w:tc>
      </w:tr>
    </w:tbl>
    <w:p w:rsidR="00D53675" w:rsidRPr="008A335A" w:rsidRDefault="00D53675" w:rsidP="008A335A">
      <w:pPr>
        <w:jc w:val="both"/>
        <w:rPr>
          <w:rFonts w:ascii="Times New Roman" w:hAnsi="Times New Roman" w:cs="Times New Roman"/>
          <w:b/>
          <w:sz w:val="24"/>
        </w:rPr>
      </w:pPr>
    </w:p>
    <w:p w:rsidR="00775B75" w:rsidRPr="008A335A" w:rsidRDefault="00771BF8" w:rsidP="008A335A">
      <w:pPr>
        <w:jc w:val="both"/>
        <w:rPr>
          <w:rFonts w:ascii="Times New Roman" w:hAnsi="Times New Roman" w:cs="Times New Roman"/>
        </w:rPr>
      </w:pPr>
      <w:r w:rsidRPr="008A335A">
        <w:rPr>
          <w:rFonts w:ascii="Times New Roman" w:hAnsi="Times New Roman" w:cs="Times New Roman"/>
          <w:b/>
          <w:sz w:val="24"/>
        </w:rPr>
        <w:t>7. Tools / Platforms / Software Used</w:t>
      </w:r>
    </w:p>
    <w:p w:rsidR="00775B75" w:rsidRPr="008A335A" w:rsidRDefault="00771BF8" w:rsidP="008A335A">
      <w:pPr>
        <w:jc w:val="both"/>
        <w:rPr>
          <w:rFonts w:ascii="Times New Roman" w:hAnsi="Times New Roman" w:cs="Times New Roman"/>
        </w:rPr>
      </w:pPr>
      <w:r w:rsidRPr="008A335A">
        <w:rPr>
          <w:rFonts w:ascii="Times New Roman" w:hAnsi="Times New Roman" w:cs="Times New Roman"/>
          <w:i/>
        </w:rPr>
        <w:t xml:space="preserve"> </w:t>
      </w:r>
    </w:p>
    <w:tbl>
      <w:tblPr>
        <w:tblStyle w:val="TableGrid"/>
        <w:tblW w:w="0" w:type="auto"/>
        <w:jc w:val="center"/>
        <w:tblLook w:val="04A0"/>
      </w:tblPr>
      <w:tblGrid>
        <w:gridCol w:w="5040"/>
        <w:gridCol w:w="5040"/>
      </w:tblGrid>
      <w:tr w:rsidR="00775B75" w:rsidRPr="008A335A">
        <w:trPr>
          <w:jc w:val="center"/>
        </w:trPr>
        <w:tc>
          <w:tcPr>
            <w:tcW w:w="5040" w:type="dxa"/>
          </w:tcPr>
          <w:p w:rsidR="00775B75" w:rsidRPr="008A335A" w:rsidRDefault="00771BF8" w:rsidP="008A335A">
            <w:pPr>
              <w:jc w:val="both"/>
              <w:rPr>
                <w:rFonts w:ascii="Times New Roman" w:hAnsi="Times New Roman" w:cs="Times New Roman"/>
              </w:rPr>
            </w:pPr>
            <w:r w:rsidRPr="008A335A">
              <w:rPr>
                <w:rFonts w:ascii="Times New Roman" w:hAnsi="Times New Roman" w:cs="Times New Roman"/>
              </w:rPr>
              <w:t>Tool / Platform / Software</w:t>
            </w:r>
          </w:p>
        </w:tc>
        <w:tc>
          <w:tcPr>
            <w:tcW w:w="5040" w:type="dxa"/>
          </w:tcPr>
          <w:p w:rsidR="00775B75" w:rsidRPr="008A335A" w:rsidRDefault="00771BF8" w:rsidP="008A335A">
            <w:pPr>
              <w:jc w:val="both"/>
              <w:rPr>
                <w:rFonts w:ascii="Times New Roman" w:hAnsi="Times New Roman" w:cs="Times New Roman"/>
              </w:rPr>
            </w:pPr>
            <w:r w:rsidRPr="008A335A">
              <w:rPr>
                <w:rFonts w:ascii="Times New Roman" w:hAnsi="Times New Roman" w:cs="Times New Roman"/>
              </w:rPr>
              <w:t>Purpose</w:t>
            </w:r>
          </w:p>
        </w:tc>
      </w:tr>
      <w:tr w:rsidR="00775B75" w:rsidRPr="008A335A">
        <w:trPr>
          <w:jc w:val="center"/>
        </w:trPr>
        <w:tc>
          <w:tcPr>
            <w:tcW w:w="5040" w:type="dxa"/>
          </w:tcPr>
          <w:p w:rsidR="00775B75" w:rsidRPr="008A335A" w:rsidRDefault="00771BF8" w:rsidP="008A335A">
            <w:pPr>
              <w:jc w:val="both"/>
              <w:rPr>
                <w:rFonts w:ascii="Times New Roman" w:hAnsi="Times New Roman" w:cs="Times New Roman"/>
              </w:rPr>
            </w:pPr>
            <w:r w:rsidRPr="008A335A">
              <w:rPr>
                <w:rFonts w:ascii="Times New Roman" w:hAnsi="Times New Roman" w:cs="Times New Roman"/>
              </w:rPr>
              <w:t>Linux / Ubuntu</w:t>
            </w:r>
          </w:p>
        </w:tc>
        <w:tc>
          <w:tcPr>
            <w:tcW w:w="5040" w:type="dxa"/>
          </w:tcPr>
          <w:p w:rsidR="00775B75" w:rsidRPr="008A335A" w:rsidRDefault="000469E4" w:rsidP="008A335A">
            <w:pPr>
              <w:jc w:val="both"/>
              <w:rPr>
                <w:rFonts w:ascii="Times New Roman" w:hAnsi="Times New Roman" w:cs="Times New Roman"/>
              </w:rPr>
            </w:pPr>
            <w:r w:rsidRPr="008A335A">
              <w:rPr>
                <w:rFonts w:ascii="Times New Roman" w:hAnsi="Times New Roman" w:cs="Times New Roman"/>
              </w:rPr>
              <w:t>Operating environment for developing and running the project.</w:t>
            </w:r>
          </w:p>
        </w:tc>
      </w:tr>
      <w:tr w:rsidR="00775B75" w:rsidRPr="008A335A">
        <w:trPr>
          <w:jc w:val="center"/>
        </w:trPr>
        <w:tc>
          <w:tcPr>
            <w:tcW w:w="5040" w:type="dxa"/>
          </w:tcPr>
          <w:p w:rsidR="00775B75" w:rsidRPr="008A335A" w:rsidRDefault="00771BF8" w:rsidP="008A335A">
            <w:pPr>
              <w:jc w:val="both"/>
              <w:rPr>
                <w:rFonts w:ascii="Times New Roman" w:hAnsi="Times New Roman" w:cs="Times New Roman"/>
              </w:rPr>
            </w:pPr>
            <w:r w:rsidRPr="008A335A">
              <w:rPr>
                <w:rFonts w:ascii="Times New Roman" w:hAnsi="Times New Roman" w:cs="Times New Roman"/>
              </w:rPr>
              <w:t xml:space="preserve">C </w:t>
            </w:r>
          </w:p>
        </w:tc>
        <w:tc>
          <w:tcPr>
            <w:tcW w:w="5040" w:type="dxa"/>
          </w:tcPr>
          <w:p w:rsidR="00775B75" w:rsidRPr="008A335A" w:rsidRDefault="000469E4" w:rsidP="008A335A">
            <w:pPr>
              <w:jc w:val="both"/>
              <w:rPr>
                <w:rFonts w:ascii="Times New Roman" w:hAnsi="Times New Roman" w:cs="Times New Roman"/>
              </w:rPr>
            </w:pPr>
            <w:r w:rsidRPr="008A335A">
              <w:rPr>
                <w:rFonts w:ascii="Times New Roman" w:hAnsi="Times New Roman" w:cs="Times New Roman"/>
              </w:rPr>
              <w:t>Programming language used to implement the file system explorer.</w:t>
            </w:r>
          </w:p>
        </w:tc>
      </w:tr>
      <w:tr w:rsidR="00775B75" w:rsidRPr="008A335A">
        <w:trPr>
          <w:jc w:val="center"/>
        </w:trPr>
        <w:tc>
          <w:tcPr>
            <w:tcW w:w="5040" w:type="dxa"/>
          </w:tcPr>
          <w:p w:rsidR="00775B75" w:rsidRPr="008A335A" w:rsidRDefault="000469E4" w:rsidP="008A335A">
            <w:pPr>
              <w:jc w:val="both"/>
              <w:rPr>
                <w:rFonts w:ascii="Times New Roman" w:hAnsi="Times New Roman" w:cs="Times New Roman"/>
              </w:rPr>
            </w:pPr>
            <w:r w:rsidRPr="008A335A">
              <w:rPr>
                <w:rFonts w:ascii="Times New Roman" w:hAnsi="Times New Roman" w:cs="Times New Roman"/>
              </w:rPr>
              <w:t>GCC</w:t>
            </w:r>
          </w:p>
        </w:tc>
        <w:tc>
          <w:tcPr>
            <w:tcW w:w="5040" w:type="dxa"/>
          </w:tcPr>
          <w:p w:rsidR="00775B75" w:rsidRPr="008A335A" w:rsidRDefault="000469E4" w:rsidP="008A335A">
            <w:pPr>
              <w:jc w:val="both"/>
              <w:rPr>
                <w:rFonts w:ascii="Times New Roman" w:hAnsi="Times New Roman" w:cs="Times New Roman"/>
              </w:rPr>
            </w:pPr>
            <w:r w:rsidRPr="008A335A">
              <w:rPr>
                <w:rFonts w:ascii="Times New Roman" w:hAnsi="Times New Roman" w:cs="Times New Roman"/>
              </w:rPr>
              <w:t>Used to compile the C program.</w:t>
            </w:r>
          </w:p>
        </w:tc>
      </w:tr>
      <w:tr w:rsidR="00775B75" w:rsidRPr="008A335A">
        <w:trPr>
          <w:jc w:val="center"/>
        </w:trPr>
        <w:tc>
          <w:tcPr>
            <w:tcW w:w="5040" w:type="dxa"/>
          </w:tcPr>
          <w:p w:rsidR="00775B75" w:rsidRPr="008A335A" w:rsidRDefault="000469E4" w:rsidP="008A335A">
            <w:pPr>
              <w:jc w:val="both"/>
              <w:rPr>
                <w:rFonts w:ascii="Times New Roman" w:hAnsi="Times New Roman" w:cs="Times New Roman"/>
              </w:rPr>
            </w:pPr>
            <w:r w:rsidRPr="008A335A">
              <w:rPr>
                <w:rFonts w:ascii="Times New Roman" w:hAnsi="Times New Roman" w:cs="Times New Roman"/>
              </w:rPr>
              <w:t>Linux/POSIX System Calls</w:t>
            </w:r>
          </w:p>
        </w:tc>
        <w:tc>
          <w:tcPr>
            <w:tcW w:w="5040" w:type="dxa"/>
          </w:tcPr>
          <w:p w:rsidR="00775B75" w:rsidRPr="008A335A" w:rsidRDefault="000469E4" w:rsidP="008A335A">
            <w:pPr>
              <w:jc w:val="both"/>
              <w:rPr>
                <w:rFonts w:ascii="Times New Roman" w:hAnsi="Times New Roman" w:cs="Times New Roman"/>
              </w:rPr>
            </w:pPr>
            <w:r w:rsidRPr="008A335A">
              <w:rPr>
                <w:rFonts w:ascii="Times New Roman" w:hAnsi="Times New Roman" w:cs="Times New Roman"/>
              </w:rPr>
              <w:t>Used to perform file and directory operations.</w:t>
            </w:r>
          </w:p>
        </w:tc>
      </w:tr>
      <w:tr w:rsidR="00775B75" w:rsidRPr="008A335A">
        <w:trPr>
          <w:jc w:val="center"/>
        </w:trPr>
        <w:tc>
          <w:tcPr>
            <w:tcW w:w="5040" w:type="dxa"/>
          </w:tcPr>
          <w:p w:rsidR="00775B75" w:rsidRPr="008A335A" w:rsidRDefault="000469E4" w:rsidP="008A335A">
            <w:pPr>
              <w:jc w:val="both"/>
              <w:rPr>
                <w:rFonts w:ascii="Times New Roman" w:hAnsi="Times New Roman" w:cs="Times New Roman"/>
              </w:rPr>
            </w:pPr>
            <w:proofErr w:type="spellStart"/>
            <w:r w:rsidRPr="008A335A">
              <w:rPr>
                <w:rFonts w:ascii="Times New Roman" w:hAnsi="Times New Roman" w:cs="Times New Roman"/>
              </w:rPr>
              <w:t>strace</w:t>
            </w:r>
            <w:proofErr w:type="spellEnd"/>
          </w:p>
        </w:tc>
        <w:tc>
          <w:tcPr>
            <w:tcW w:w="5040" w:type="dxa"/>
          </w:tcPr>
          <w:p w:rsidR="00775B75" w:rsidRPr="008A335A" w:rsidRDefault="000469E4" w:rsidP="008A335A">
            <w:pPr>
              <w:jc w:val="both"/>
              <w:rPr>
                <w:rFonts w:ascii="Times New Roman" w:hAnsi="Times New Roman" w:cs="Times New Roman"/>
              </w:rPr>
            </w:pPr>
            <w:r w:rsidRPr="008A335A">
              <w:rPr>
                <w:rFonts w:ascii="Times New Roman" w:hAnsi="Times New Roman" w:cs="Times New Roman"/>
              </w:rPr>
              <w:t>Used for debugging and analyzing system calls.</w:t>
            </w:r>
          </w:p>
        </w:tc>
      </w:tr>
    </w:tbl>
    <w:p w:rsidR="00BE607C" w:rsidRPr="008A335A" w:rsidRDefault="00BE607C" w:rsidP="008A335A">
      <w:pPr>
        <w:jc w:val="both"/>
        <w:rPr>
          <w:rFonts w:ascii="Times New Roman" w:hAnsi="Times New Roman" w:cs="Times New Roman"/>
          <w:b/>
          <w:sz w:val="24"/>
        </w:rPr>
      </w:pPr>
    </w:p>
    <w:p w:rsidR="00775B75" w:rsidRPr="008A335A" w:rsidRDefault="00771BF8" w:rsidP="008A335A">
      <w:pPr>
        <w:jc w:val="both"/>
        <w:rPr>
          <w:rFonts w:ascii="Times New Roman" w:hAnsi="Times New Roman" w:cs="Times New Roman"/>
        </w:rPr>
      </w:pPr>
      <w:r w:rsidRPr="008A335A">
        <w:rPr>
          <w:rFonts w:ascii="Times New Roman" w:hAnsi="Times New Roman" w:cs="Times New Roman"/>
          <w:b/>
          <w:sz w:val="24"/>
        </w:rPr>
        <w:t>8. Expected Outcome</w:t>
      </w:r>
    </w:p>
    <w:p w:rsidR="000469E4" w:rsidRPr="008A335A" w:rsidRDefault="000469E4" w:rsidP="008A335A">
      <w:pPr>
        <w:pStyle w:val="NormalWeb"/>
        <w:jc w:val="both"/>
      </w:pPr>
      <w:r w:rsidRPr="008A335A">
        <w:t xml:space="preserve">The project is expected to produce a functional Linux-based file system explorer that can perform basic file operations through a simple command-line interface. The system will allow users to access and manage files using Linux system calls and display the corresponding results. The project will demonstrate practical understanding of file </w:t>
      </w:r>
      <w:proofErr w:type="gramStart"/>
      <w:r w:rsidRPr="008A335A">
        <w:t>descriptors,</w:t>
      </w:r>
      <w:proofErr w:type="gramEnd"/>
      <w:r w:rsidRPr="008A335A">
        <w:t xml:space="preserve"> file I/O, system calls, and interaction between a user-space application and the Linux operating system.</w:t>
      </w:r>
    </w:p>
    <w:p w:rsidR="00775B75" w:rsidRPr="008A335A" w:rsidRDefault="00775B75" w:rsidP="008A335A">
      <w:pPr>
        <w:jc w:val="both"/>
        <w:rPr>
          <w:rFonts w:ascii="Times New Roman" w:hAnsi="Times New Roman" w:cs="Times New Roman"/>
        </w:rPr>
      </w:pPr>
    </w:p>
    <w:p w:rsidR="00775B75" w:rsidRPr="008A335A" w:rsidRDefault="00771BF8" w:rsidP="008A335A">
      <w:pPr>
        <w:jc w:val="both"/>
        <w:rPr>
          <w:rFonts w:ascii="Times New Roman" w:hAnsi="Times New Roman" w:cs="Times New Roman"/>
        </w:rPr>
      </w:pPr>
      <w:r w:rsidRPr="008A335A">
        <w:rPr>
          <w:rFonts w:ascii="Times New Roman" w:hAnsi="Times New Roman" w:cs="Times New Roman"/>
          <w:b/>
          <w:sz w:val="24"/>
        </w:rPr>
        <w:t>9. GitHub Repository</w:t>
      </w:r>
    </w:p>
    <w:p w:rsidR="000469E4" w:rsidRPr="008A335A" w:rsidRDefault="00771BF8" w:rsidP="008A335A">
      <w:pPr>
        <w:jc w:val="both"/>
        <w:rPr>
          <w:rFonts w:ascii="Times New Roman" w:hAnsi="Times New Roman" w:cs="Times New Roman"/>
        </w:rPr>
      </w:pPr>
      <w:proofErr w:type="spellStart"/>
      <w:r w:rsidRPr="008A335A">
        <w:rPr>
          <w:rFonts w:ascii="Times New Roman" w:hAnsi="Times New Roman" w:cs="Times New Roman"/>
          <w:b/>
        </w:rPr>
        <w:t>GitHub</w:t>
      </w:r>
      <w:proofErr w:type="spellEnd"/>
      <w:r w:rsidRPr="008A335A">
        <w:rPr>
          <w:rFonts w:ascii="Times New Roman" w:hAnsi="Times New Roman" w:cs="Times New Roman"/>
          <w:b/>
        </w:rPr>
        <w:t xml:space="preserve"> Repository Link:</w:t>
      </w:r>
      <w:r w:rsidRPr="008A335A">
        <w:rPr>
          <w:rFonts w:ascii="Times New Roman" w:hAnsi="Times New Roman" w:cs="Times New Roman"/>
        </w:rPr>
        <w:t xml:space="preserve"> </w:t>
      </w:r>
      <w:r w:rsidR="000469E4" w:rsidRPr="008A335A">
        <w:rPr>
          <w:rFonts w:ascii="Times New Roman" w:hAnsi="Times New Roman" w:cs="Times New Roman"/>
        </w:rPr>
        <w:t>https://github.com/niharika-cmyk/OSSP-PROJECT</w:t>
      </w:r>
    </w:p>
    <w:p w:rsidR="00775B75" w:rsidRPr="008A335A" w:rsidRDefault="00771BF8" w:rsidP="008A335A">
      <w:pPr>
        <w:jc w:val="both"/>
        <w:rPr>
          <w:rFonts w:ascii="Times New Roman" w:hAnsi="Times New Roman" w:cs="Times New Roman"/>
        </w:rPr>
      </w:pPr>
      <w:r w:rsidRPr="008A335A">
        <w:rPr>
          <w:rFonts w:ascii="Times New Roman" w:hAnsi="Times New Roman" w:cs="Times New Roman"/>
          <w:b/>
        </w:rPr>
        <w:t>Repository Created:</w:t>
      </w:r>
      <w:r w:rsidRPr="008A335A">
        <w:rPr>
          <w:rFonts w:ascii="Times New Roman" w:hAnsi="Times New Roman" w:cs="Times New Roman"/>
        </w:rPr>
        <w:t xml:space="preserve"> </w:t>
      </w:r>
      <w:r w:rsidR="000469E4" w:rsidRPr="008A335A">
        <w:rPr>
          <w:rFonts w:ascii="Times New Roman" w:hAnsi="Times New Roman" w:cs="Times New Roman"/>
        </w:rPr>
        <w:t xml:space="preserve"> YES</w:t>
      </w:r>
    </w:p>
    <w:p w:rsidR="008A335A" w:rsidRPr="008A335A" w:rsidRDefault="008A335A" w:rsidP="008A335A">
      <w:pPr>
        <w:jc w:val="both"/>
        <w:rPr>
          <w:rFonts w:ascii="Times New Roman" w:hAnsi="Times New Roman" w:cs="Times New Roman"/>
          <w:b/>
          <w:sz w:val="24"/>
        </w:rPr>
      </w:pPr>
    </w:p>
    <w:p w:rsidR="00775B75" w:rsidRPr="008A335A" w:rsidRDefault="00BE607C" w:rsidP="008A335A">
      <w:pPr>
        <w:jc w:val="both"/>
        <w:rPr>
          <w:rFonts w:ascii="Times New Roman" w:hAnsi="Times New Roman" w:cs="Times New Roman"/>
        </w:rPr>
      </w:pPr>
      <w:r w:rsidRPr="008A335A">
        <w:rPr>
          <w:rFonts w:ascii="Times New Roman" w:hAnsi="Times New Roman" w:cs="Times New Roman"/>
          <w:b/>
          <w:sz w:val="24"/>
        </w:rPr>
        <w:t>Faculty Name and Signature</w:t>
      </w:r>
    </w:p>
    <w:p w:rsidR="008A335A" w:rsidRPr="008A335A" w:rsidRDefault="00BE607C" w:rsidP="008A335A">
      <w:pPr>
        <w:jc w:val="both"/>
        <w:rPr>
          <w:rFonts w:ascii="Times New Roman" w:hAnsi="Times New Roman" w:cs="Times New Roman"/>
        </w:rPr>
      </w:pPr>
      <w:r w:rsidRPr="008A335A">
        <w:rPr>
          <w:rFonts w:ascii="Times New Roman" w:hAnsi="Times New Roman" w:cs="Times New Roman"/>
          <w:b/>
        </w:rPr>
        <w:t>Faculty Name:</w:t>
      </w:r>
      <w:r w:rsidRPr="008A335A">
        <w:rPr>
          <w:rFonts w:ascii="Times New Roman" w:hAnsi="Times New Roman" w:cs="Times New Roman"/>
        </w:rPr>
        <w:t xml:space="preserve"> </w:t>
      </w:r>
      <w:proofErr w:type="spellStart"/>
      <w:r w:rsidR="008A335A" w:rsidRPr="008A335A">
        <w:rPr>
          <w:rFonts w:ascii="Times New Roman" w:hAnsi="Times New Roman" w:cs="Times New Roman"/>
        </w:rPr>
        <w:t>Alekhya</w:t>
      </w:r>
      <w:proofErr w:type="spellEnd"/>
      <w:r w:rsidR="008A335A" w:rsidRPr="008A335A">
        <w:rPr>
          <w:rFonts w:ascii="Times New Roman" w:hAnsi="Times New Roman" w:cs="Times New Roman"/>
        </w:rPr>
        <w:t xml:space="preserve"> </w:t>
      </w:r>
      <w:proofErr w:type="spellStart"/>
      <w:r w:rsidR="008A335A" w:rsidRPr="008A335A">
        <w:rPr>
          <w:rFonts w:ascii="Times New Roman" w:hAnsi="Times New Roman" w:cs="Times New Roman"/>
        </w:rPr>
        <w:t>Dasari</w:t>
      </w:r>
      <w:proofErr w:type="spellEnd"/>
    </w:p>
    <w:p w:rsidR="00775B75" w:rsidRPr="008A335A" w:rsidRDefault="00771BF8" w:rsidP="008A335A">
      <w:pPr>
        <w:jc w:val="both"/>
        <w:rPr>
          <w:rFonts w:ascii="Times New Roman" w:hAnsi="Times New Roman" w:cs="Times New Roman"/>
        </w:rPr>
      </w:pPr>
      <w:r w:rsidRPr="008A335A">
        <w:rPr>
          <w:rFonts w:ascii="Times New Roman" w:hAnsi="Times New Roman" w:cs="Times New Roman"/>
          <w:b/>
        </w:rPr>
        <w:t>Signature:</w:t>
      </w:r>
      <w:r w:rsidRPr="008A335A">
        <w:rPr>
          <w:rFonts w:ascii="Times New Roman" w:hAnsi="Times New Roman" w:cs="Times New Roman"/>
        </w:rPr>
        <w:t xml:space="preserve"> </w:t>
      </w:r>
    </w:p>
    <w:p w:rsidR="008A335A" w:rsidRDefault="008A335A" w:rsidP="008A335A">
      <w:pPr>
        <w:jc w:val="both"/>
        <w:rPr>
          <w:rFonts w:ascii="Times New Roman" w:hAnsi="Times New Roman" w:cs="Times New Roman"/>
          <w:b/>
        </w:rPr>
      </w:pPr>
    </w:p>
    <w:p w:rsidR="00BE607C" w:rsidRPr="008A335A" w:rsidRDefault="00771BF8" w:rsidP="008A335A">
      <w:pPr>
        <w:jc w:val="both"/>
        <w:rPr>
          <w:rFonts w:ascii="Times New Roman" w:hAnsi="Times New Roman" w:cs="Times New Roman"/>
          <w:b/>
        </w:rPr>
      </w:pPr>
      <w:r w:rsidRPr="008A335A">
        <w:rPr>
          <w:rFonts w:ascii="Times New Roman" w:hAnsi="Times New Roman" w:cs="Times New Roman"/>
          <w:b/>
        </w:rPr>
        <w:lastRenderedPageBreak/>
        <w:t>Remarks</w:t>
      </w:r>
      <w:r w:rsidR="008A335A" w:rsidRPr="008A335A">
        <w:rPr>
          <w:rFonts w:ascii="Times New Roman" w:hAnsi="Times New Roman" w:cs="Times New Roman"/>
          <w:b/>
        </w:rPr>
        <w:t>:</w:t>
      </w:r>
    </w:p>
    <w:p w:rsidR="008A335A" w:rsidRPr="008A335A" w:rsidRDefault="008A335A" w:rsidP="008A335A">
      <w:pPr>
        <w:jc w:val="both"/>
        <w:rPr>
          <w:rFonts w:ascii="Times New Roman" w:hAnsi="Times New Roman" w:cs="Times New Roman"/>
          <w:b/>
        </w:rPr>
      </w:pPr>
    </w:p>
    <w:p w:rsidR="008A335A" w:rsidRPr="008A335A" w:rsidRDefault="008A335A" w:rsidP="008A335A">
      <w:pPr>
        <w:jc w:val="both"/>
        <w:rPr>
          <w:rFonts w:ascii="Times New Roman" w:hAnsi="Times New Roman" w:cs="Times New Roman"/>
          <w:b/>
        </w:rPr>
      </w:pPr>
    </w:p>
    <w:p w:rsidR="00775B75" w:rsidRPr="008A335A" w:rsidRDefault="00771BF8" w:rsidP="008A335A">
      <w:pPr>
        <w:jc w:val="both"/>
        <w:rPr>
          <w:rFonts w:ascii="Times New Roman" w:hAnsi="Times New Roman" w:cs="Times New Roman"/>
        </w:rPr>
      </w:pPr>
      <w:r w:rsidRPr="008A335A">
        <w:rPr>
          <w:rFonts w:ascii="Times New Roman" w:hAnsi="Times New Roman" w:cs="Times New Roman"/>
          <w:b/>
          <w:sz w:val="24"/>
        </w:rPr>
        <w:t>Faculty Use</w:t>
      </w:r>
    </w:p>
    <w:p w:rsidR="00775B75" w:rsidRPr="008A335A" w:rsidRDefault="00771BF8" w:rsidP="008A335A">
      <w:pPr>
        <w:jc w:val="both"/>
        <w:rPr>
          <w:rFonts w:ascii="Times New Roman" w:hAnsi="Times New Roman" w:cs="Times New Roman"/>
        </w:rPr>
      </w:pPr>
      <w:r w:rsidRPr="008A335A">
        <w:rPr>
          <w:rFonts w:ascii="Times New Roman" w:hAnsi="Times New Roman" w:cs="Times New Roman"/>
          <w:b/>
        </w:rPr>
        <w:t>Project Approved:</w:t>
      </w:r>
      <w:r w:rsidRPr="008A335A">
        <w:rPr>
          <w:rFonts w:ascii="Times New Roman" w:hAnsi="Times New Roman" w:cs="Times New Roman"/>
        </w:rPr>
        <w:t xml:space="preserve"> </w:t>
      </w:r>
      <w:r w:rsidRPr="008A335A">
        <w:rPr>
          <w:rFonts w:ascii="Times New Roman" w:hAnsi="Segoe UI Symbol" w:cs="Times New Roman"/>
        </w:rPr>
        <w:t>☐</w:t>
      </w:r>
      <w:r w:rsidRPr="008A335A">
        <w:rPr>
          <w:rFonts w:ascii="Times New Roman" w:hAnsi="Times New Roman" w:cs="Times New Roman"/>
        </w:rPr>
        <w:t xml:space="preserve"> Yes     </w:t>
      </w:r>
      <w:r w:rsidRPr="008A335A">
        <w:rPr>
          <w:rFonts w:ascii="Times New Roman" w:hAnsi="Segoe UI Symbol" w:cs="Times New Roman"/>
        </w:rPr>
        <w:t>☐</w:t>
      </w:r>
      <w:r w:rsidRPr="008A335A">
        <w:rPr>
          <w:rFonts w:ascii="Times New Roman" w:hAnsi="Times New Roman" w:cs="Times New Roman"/>
        </w:rPr>
        <w:t xml:space="preserve"> No</w:t>
      </w:r>
    </w:p>
    <w:p w:rsidR="008A335A" w:rsidRPr="008A335A" w:rsidRDefault="00771BF8" w:rsidP="008A335A">
      <w:pPr>
        <w:jc w:val="both"/>
        <w:rPr>
          <w:rFonts w:ascii="Times New Roman" w:hAnsi="Times New Roman" w:cs="Times New Roman"/>
        </w:rPr>
      </w:pPr>
      <w:r w:rsidRPr="008A335A">
        <w:rPr>
          <w:rFonts w:ascii="Times New Roman" w:hAnsi="Times New Roman" w:cs="Times New Roman"/>
          <w:b/>
        </w:rPr>
        <w:t>Date:</w:t>
      </w:r>
      <w:r w:rsidRPr="008A335A">
        <w:rPr>
          <w:rFonts w:ascii="Times New Roman" w:hAnsi="Times New Roman" w:cs="Times New Roman"/>
        </w:rPr>
        <w:t xml:space="preserve"> </w:t>
      </w:r>
    </w:p>
    <w:p w:rsidR="00775B75" w:rsidRPr="008A335A" w:rsidRDefault="00771BF8" w:rsidP="008A335A">
      <w:pPr>
        <w:jc w:val="both"/>
        <w:rPr>
          <w:rFonts w:ascii="Times New Roman" w:hAnsi="Times New Roman" w:cs="Times New Roman"/>
        </w:rPr>
      </w:pPr>
      <w:r w:rsidRPr="008A335A">
        <w:rPr>
          <w:rFonts w:ascii="Times New Roman" w:hAnsi="Times New Roman" w:cs="Times New Roman"/>
          <w:b/>
        </w:rPr>
        <w:t>Faculty Signature:</w:t>
      </w:r>
      <w:r w:rsidRPr="008A335A">
        <w:rPr>
          <w:rFonts w:ascii="Times New Roman" w:hAnsi="Times New Roman" w:cs="Times New Roman"/>
        </w:rPr>
        <w:t xml:space="preserve"> </w:t>
      </w:r>
    </w:p>
    <w:sectPr w:rsidR="00775B75" w:rsidRPr="008A335A" w:rsidSect="00034616">
      <w:pgSz w:w="12240" w:h="15840"/>
      <w:pgMar w:top="936" w:right="1080" w:bottom="936"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469E4"/>
    <w:rsid w:val="0006063C"/>
    <w:rsid w:val="000C553E"/>
    <w:rsid w:val="0015074B"/>
    <w:rsid w:val="0029639D"/>
    <w:rsid w:val="00326F90"/>
    <w:rsid w:val="006C7A8D"/>
    <w:rsid w:val="00771BF8"/>
    <w:rsid w:val="00775B75"/>
    <w:rsid w:val="008A335A"/>
    <w:rsid w:val="00A31BC0"/>
    <w:rsid w:val="00AA1D8D"/>
    <w:rsid w:val="00B47730"/>
    <w:rsid w:val="00BE607C"/>
    <w:rsid w:val="00CB0664"/>
    <w:rsid w:val="00D161AD"/>
    <w:rsid w:val="00D53675"/>
    <w:rsid w:val="00EF627A"/>
    <w:rsid w:val="00FC693F"/>
    <w:rsid w:val="00FD673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C7A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7A8D"/>
    <w:rPr>
      <w:rFonts w:ascii="Tahoma" w:hAnsi="Tahoma" w:cs="Tahoma"/>
      <w:sz w:val="16"/>
      <w:szCs w:val="16"/>
    </w:rPr>
  </w:style>
  <w:style w:type="paragraph" w:styleId="NormalWeb">
    <w:name w:val="Normal (Web)"/>
    <w:basedOn w:val="Normal"/>
    <w:uiPriority w:val="99"/>
    <w:unhideWhenUsed/>
    <w:rsid w:val="000C553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C553E"/>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591201915">
      <w:bodyDiv w:val="1"/>
      <w:marLeft w:val="0"/>
      <w:marRight w:val="0"/>
      <w:marTop w:val="0"/>
      <w:marBottom w:val="0"/>
      <w:divBdr>
        <w:top w:val="none" w:sz="0" w:space="0" w:color="auto"/>
        <w:left w:val="none" w:sz="0" w:space="0" w:color="auto"/>
        <w:bottom w:val="none" w:sz="0" w:space="0" w:color="auto"/>
        <w:right w:val="none" w:sz="0" w:space="0" w:color="auto"/>
      </w:divBdr>
    </w:div>
    <w:div w:id="740177293">
      <w:bodyDiv w:val="1"/>
      <w:marLeft w:val="0"/>
      <w:marRight w:val="0"/>
      <w:marTop w:val="0"/>
      <w:marBottom w:val="0"/>
      <w:divBdr>
        <w:top w:val="none" w:sz="0" w:space="0" w:color="auto"/>
        <w:left w:val="none" w:sz="0" w:space="0" w:color="auto"/>
        <w:bottom w:val="none" w:sz="0" w:space="0" w:color="auto"/>
        <w:right w:val="none" w:sz="0" w:space="0" w:color="auto"/>
      </w:divBdr>
    </w:div>
    <w:div w:id="13650580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0B798A-ABE5-41E3-93B2-44E7449B6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799</Words>
  <Characters>4559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2026-08-26T06:55:00Z</dcterms:created>
  <dcterms:modified xsi:type="dcterms:W3CDTF">2026-08-26T06:55:00Z</dcterms:modified>
</cp:coreProperties>
</file>